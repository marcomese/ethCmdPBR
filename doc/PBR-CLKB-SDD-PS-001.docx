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CAE9" w14:textId="77777777" w:rsidR="00E66E54" w:rsidRDefault="00E66E54"/>
    <w:p w14:paraId="04C6024C" w14:textId="77777777" w:rsidR="00E66E54" w:rsidRDefault="00E66E54"/>
    <w:p w14:paraId="3B52D32F" w14:textId="77777777" w:rsidR="00E66E54" w:rsidRDefault="00E66E54"/>
    <w:p w14:paraId="737C9289" w14:textId="77777777" w:rsidR="00E66E54" w:rsidRDefault="00E66E54"/>
    <w:p w14:paraId="0D0E9845" w14:textId="77777777" w:rsidR="00E66E54" w:rsidRDefault="00000000">
      <w:pPr>
        <w:jc w:val="center"/>
      </w:pPr>
      <w:r>
        <w:rPr>
          <w:b/>
          <w:sz w:val="26"/>
        </w:rPr>
        <w:t>INFN — Sezione di Napoli</w:t>
      </w:r>
    </w:p>
    <w:p w14:paraId="03F44458" w14:textId="77777777" w:rsidR="00E66E54" w:rsidRDefault="00000000">
      <w:pPr>
        <w:jc w:val="center"/>
      </w:pPr>
      <w:r>
        <w:rPr>
          <w:sz w:val="24"/>
        </w:rPr>
        <w:t>POEMMA-Balloon with Radar (PBR) — Clock Board</w:t>
      </w:r>
    </w:p>
    <w:p w14:paraId="4CEE9D10" w14:textId="77777777" w:rsidR="00E66E54" w:rsidRDefault="00E66E54"/>
    <w:p w14:paraId="790C5862" w14:textId="77777777" w:rsidR="00E66E54" w:rsidRDefault="00000000">
      <w:pPr>
        <w:jc w:val="center"/>
      </w:pPr>
      <w:r>
        <w:rPr>
          <w:b/>
          <w:sz w:val="40"/>
        </w:rPr>
        <w:t>Software Design Document</w:t>
      </w:r>
    </w:p>
    <w:p w14:paraId="69A7A52E" w14:textId="77777777" w:rsidR="00E66E54" w:rsidRDefault="00000000">
      <w:pPr>
        <w:jc w:val="center"/>
      </w:pPr>
      <w:r>
        <w:rPr>
          <w:i/>
          <w:sz w:val="24"/>
        </w:rPr>
        <w:t>Processing System application software — ethCmdPBR</w:t>
      </w:r>
    </w:p>
    <w:p w14:paraId="5F78C008" w14:textId="77777777" w:rsidR="00E66E54" w:rsidRDefault="00E66E54"/>
    <w:p w14:paraId="366BE972" w14:textId="77777777" w:rsidR="00E66E54" w:rsidRDefault="00E66E54"/>
    <w:tbl>
      <w:tblPr>
        <w:tblStyle w:val="Grigliatabella"/>
        <w:tblW w:w="0" w:type="auto"/>
        <w:jc w:val="center"/>
        <w:tblLook w:val="04A0" w:firstRow="1" w:lastRow="0" w:firstColumn="1" w:lastColumn="0" w:noHBand="0" w:noVBand="1"/>
      </w:tblPr>
      <w:tblGrid>
        <w:gridCol w:w="3118"/>
        <w:gridCol w:w="5669"/>
      </w:tblGrid>
      <w:tr w:rsidR="00E66E54" w14:paraId="42D670FE" w14:textId="77777777">
        <w:trPr>
          <w:jc w:val="center"/>
        </w:trPr>
        <w:tc>
          <w:tcPr>
            <w:tcW w:w="3118" w:type="dxa"/>
            <w:shd w:val="clear" w:color="auto" w:fill="D9E2F3"/>
          </w:tcPr>
          <w:p w14:paraId="64E77B86" w14:textId="77777777" w:rsidR="00E66E54" w:rsidRDefault="00000000">
            <w:r>
              <w:rPr>
                <w:b/>
                <w:sz w:val="19"/>
              </w:rPr>
              <w:t>Field</w:t>
            </w:r>
          </w:p>
        </w:tc>
        <w:tc>
          <w:tcPr>
            <w:tcW w:w="5669" w:type="dxa"/>
            <w:shd w:val="clear" w:color="auto" w:fill="D9E2F3"/>
          </w:tcPr>
          <w:p w14:paraId="1F7ABDF7" w14:textId="77777777" w:rsidR="00E66E54" w:rsidRDefault="00000000">
            <w:r>
              <w:rPr>
                <w:b/>
                <w:sz w:val="19"/>
              </w:rPr>
              <w:t>Value</w:t>
            </w:r>
          </w:p>
        </w:tc>
      </w:tr>
      <w:tr w:rsidR="00E66E54" w14:paraId="49FBB20E" w14:textId="77777777">
        <w:trPr>
          <w:jc w:val="center"/>
        </w:trPr>
        <w:tc>
          <w:tcPr>
            <w:tcW w:w="3118" w:type="dxa"/>
          </w:tcPr>
          <w:p w14:paraId="37B985F5" w14:textId="77777777" w:rsidR="00E66E54" w:rsidRDefault="00000000">
            <w:r>
              <w:rPr>
                <w:sz w:val="19"/>
              </w:rPr>
              <w:t>Document reference</w:t>
            </w:r>
          </w:p>
        </w:tc>
        <w:tc>
          <w:tcPr>
            <w:tcW w:w="5669" w:type="dxa"/>
          </w:tcPr>
          <w:p w14:paraId="6354DEFE" w14:textId="77777777" w:rsidR="00E66E54" w:rsidRDefault="00000000">
            <w:r>
              <w:rPr>
                <w:sz w:val="19"/>
              </w:rPr>
              <w:t>PBR-CLKB-SDD-PS-001</w:t>
            </w:r>
          </w:p>
        </w:tc>
      </w:tr>
      <w:tr w:rsidR="00E66E54" w14:paraId="4A9EA005" w14:textId="77777777">
        <w:trPr>
          <w:jc w:val="center"/>
        </w:trPr>
        <w:tc>
          <w:tcPr>
            <w:tcW w:w="3118" w:type="dxa"/>
          </w:tcPr>
          <w:p w14:paraId="57EA9F9F" w14:textId="77777777" w:rsidR="00E66E54" w:rsidRDefault="00000000">
            <w:r>
              <w:rPr>
                <w:sz w:val="19"/>
              </w:rPr>
              <w:t>Issue / Revision</w:t>
            </w:r>
          </w:p>
        </w:tc>
        <w:tc>
          <w:tcPr>
            <w:tcW w:w="5669" w:type="dxa"/>
          </w:tcPr>
          <w:p w14:paraId="5EFA7D1D" w14:textId="77777777" w:rsidR="00E66E54" w:rsidRDefault="00000000">
            <w:r>
              <w:rPr>
                <w:sz w:val="19"/>
              </w:rPr>
              <w:t>1 / 0</w:t>
            </w:r>
          </w:p>
        </w:tc>
      </w:tr>
      <w:tr w:rsidR="00E66E54" w14:paraId="1144B10D" w14:textId="77777777">
        <w:trPr>
          <w:jc w:val="center"/>
        </w:trPr>
        <w:tc>
          <w:tcPr>
            <w:tcW w:w="3118" w:type="dxa"/>
          </w:tcPr>
          <w:p w14:paraId="426DBB87" w14:textId="77777777" w:rsidR="00E66E54" w:rsidRDefault="00000000">
            <w:r>
              <w:rPr>
                <w:sz w:val="19"/>
              </w:rPr>
              <w:t>Date</w:t>
            </w:r>
          </w:p>
        </w:tc>
        <w:tc>
          <w:tcPr>
            <w:tcW w:w="5669" w:type="dxa"/>
          </w:tcPr>
          <w:p w14:paraId="06C01079" w14:textId="77777777" w:rsidR="00E66E54" w:rsidRDefault="00000000">
            <w:r>
              <w:rPr>
                <w:sz w:val="19"/>
              </w:rPr>
              <w:t>2026-07-10</w:t>
            </w:r>
          </w:p>
        </w:tc>
      </w:tr>
      <w:tr w:rsidR="00E66E54" w14:paraId="5B74BE32" w14:textId="77777777">
        <w:trPr>
          <w:jc w:val="center"/>
        </w:trPr>
        <w:tc>
          <w:tcPr>
            <w:tcW w:w="3118" w:type="dxa"/>
          </w:tcPr>
          <w:p w14:paraId="1348F0F4" w14:textId="77777777" w:rsidR="00E66E54" w:rsidRDefault="00000000">
            <w:r>
              <w:rPr>
                <w:sz w:val="19"/>
              </w:rPr>
              <w:t>Standard</w:t>
            </w:r>
          </w:p>
        </w:tc>
        <w:tc>
          <w:tcPr>
            <w:tcW w:w="5669" w:type="dxa"/>
          </w:tcPr>
          <w:p w14:paraId="70508114" w14:textId="77777777" w:rsidR="00E66E54" w:rsidRDefault="00000000">
            <w:r>
              <w:rPr>
                <w:sz w:val="19"/>
              </w:rPr>
              <w:t>ECSS-E-ST-40C — Design Definition File (DDF)</w:t>
            </w:r>
          </w:p>
        </w:tc>
      </w:tr>
      <w:tr w:rsidR="00E66E54" w14:paraId="7C7321EA" w14:textId="77777777">
        <w:trPr>
          <w:jc w:val="center"/>
        </w:trPr>
        <w:tc>
          <w:tcPr>
            <w:tcW w:w="3118" w:type="dxa"/>
          </w:tcPr>
          <w:p w14:paraId="28B16D97" w14:textId="77777777" w:rsidR="00E66E54" w:rsidRDefault="00000000">
            <w:r>
              <w:rPr>
                <w:sz w:val="19"/>
              </w:rPr>
              <w:t>Prepared by</w:t>
            </w:r>
          </w:p>
        </w:tc>
        <w:tc>
          <w:tcPr>
            <w:tcW w:w="5669" w:type="dxa"/>
          </w:tcPr>
          <w:p w14:paraId="39C60323" w14:textId="77777777" w:rsidR="00E66E54" w:rsidRDefault="00000000">
            <w:r>
              <w:rPr>
                <w:sz w:val="19"/>
              </w:rPr>
              <w:t>M. Mese (INFN Napoli)</w:t>
            </w:r>
          </w:p>
        </w:tc>
      </w:tr>
      <w:tr w:rsidR="00E66E54" w14:paraId="435D1478" w14:textId="77777777">
        <w:trPr>
          <w:jc w:val="center"/>
        </w:trPr>
        <w:tc>
          <w:tcPr>
            <w:tcW w:w="3118" w:type="dxa"/>
          </w:tcPr>
          <w:p w14:paraId="67E903CB" w14:textId="77777777" w:rsidR="00E66E54" w:rsidRDefault="00000000">
            <w:r>
              <w:rPr>
                <w:sz w:val="19"/>
              </w:rPr>
              <w:t>Status</w:t>
            </w:r>
          </w:p>
        </w:tc>
        <w:tc>
          <w:tcPr>
            <w:tcW w:w="5669" w:type="dxa"/>
          </w:tcPr>
          <w:p w14:paraId="71437143" w14:textId="77777777" w:rsidR="00E66E54" w:rsidRDefault="00000000">
            <w:r>
              <w:rPr>
                <w:sz w:val="19"/>
              </w:rPr>
              <w:t>Draft — generated from the as-built source code</w:t>
            </w:r>
          </w:p>
        </w:tc>
      </w:tr>
    </w:tbl>
    <w:p w14:paraId="64E7269E" w14:textId="77777777" w:rsidR="00E66E54" w:rsidRDefault="00E66E54"/>
    <w:p w14:paraId="12C1723D" w14:textId="77777777" w:rsidR="00E66E54" w:rsidRDefault="00000000">
      <w:r>
        <w:br w:type="page"/>
      </w:r>
    </w:p>
    <w:p w14:paraId="224844C9" w14:textId="77777777" w:rsidR="00E66E54" w:rsidRDefault="00000000">
      <w:pPr>
        <w:pStyle w:val="Titolo1"/>
      </w:pPr>
      <w:bookmarkStart w:id="0" w:name="_Toc234579707"/>
      <w:r>
        <w:lastRenderedPageBreak/>
        <w:t>Document Change Record</w:t>
      </w:r>
      <w:bookmarkEnd w:id="0"/>
    </w:p>
    <w:tbl>
      <w:tblPr>
        <w:tblStyle w:val="Grigliatabella"/>
        <w:tblW w:w="0" w:type="auto"/>
        <w:jc w:val="center"/>
        <w:tblLook w:val="04A0" w:firstRow="1" w:lastRow="0" w:firstColumn="1" w:lastColumn="0" w:noHBand="0" w:noVBand="1"/>
      </w:tblPr>
      <w:tblGrid>
        <w:gridCol w:w="907"/>
        <w:gridCol w:w="907"/>
        <w:gridCol w:w="1701"/>
        <w:gridCol w:w="5272"/>
      </w:tblGrid>
      <w:tr w:rsidR="00E66E54" w14:paraId="0B0566FB" w14:textId="77777777">
        <w:trPr>
          <w:jc w:val="center"/>
        </w:trPr>
        <w:tc>
          <w:tcPr>
            <w:tcW w:w="907" w:type="dxa"/>
            <w:shd w:val="clear" w:color="auto" w:fill="D9E2F3"/>
          </w:tcPr>
          <w:p w14:paraId="49839674" w14:textId="77777777" w:rsidR="00E66E54" w:rsidRDefault="00000000">
            <w:r>
              <w:rPr>
                <w:b/>
                <w:sz w:val="18"/>
              </w:rPr>
              <w:t>Issue</w:t>
            </w:r>
          </w:p>
        </w:tc>
        <w:tc>
          <w:tcPr>
            <w:tcW w:w="907" w:type="dxa"/>
            <w:shd w:val="clear" w:color="auto" w:fill="D9E2F3"/>
          </w:tcPr>
          <w:p w14:paraId="582FCC43" w14:textId="77777777" w:rsidR="00E66E54" w:rsidRDefault="00000000">
            <w:r>
              <w:rPr>
                <w:b/>
                <w:sz w:val="18"/>
              </w:rPr>
              <w:t>Rev</w:t>
            </w:r>
          </w:p>
        </w:tc>
        <w:tc>
          <w:tcPr>
            <w:tcW w:w="1701" w:type="dxa"/>
            <w:shd w:val="clear" w:color="auto" w:fill="D9E2F3"/>
          </w:tcPr>
          <w:p w14:paraId="3CBC044D" w14:textId="77777777" w:rsidR="00E66E54" w:rsidRDefault="00000000">
            <w:r>
              <w:rPr>
                <w:b/>
                <w:sz w:val="18"/>
              </w:rPr>
              <w:t>Date</w:t>
            </w:r>
          </w:p>
        </w:tc>
        <w:tc>
          <w:tcPr>
            <w:tcW w:w="5272" w:type="dxa"/>
            <w:shd w:val="clear" w:color="auto" w:fill="D9E2F3"/>
          </w:tcPr>
          <w:p w14:paraId="13FDCF46" w14:textId="77777777" w:rsidR="00E66E54" w:rsidRDefault="00000000">
            <w:r>
              <w:rPr>
                <w:b/>
                <w:sz w:val="18"/>
              </w:rPr>
              <w:t>Description</w:t>
            </w:r>
          </w:p>
        </w:tc>
      </w:tr>
      <w:tr w:rsidR="00E66E54" w14:paraId="6EC889F3" w14:textId="77777777">
        <w:trPr>
          <w:jc w:val="center"/>
        </w:trPr>
        <w:tc>
          <w:tcPr>
            <w:tcW w:w="907" w:type="dxa"/>
          </w:tcPr>
          <w:p w14:paraId="694C67A6" w14:textId="77777777" w:rsidR="00E66E54" w:rsidRDefault="00000000">
            <w:r>
              <w:rPr>
                <w:sz w:val="18"/>
              </w:rPr>
              <w:t>1</w:t>
            </w:r>
          </w:p>
        </w:tc>
        <w:tc>
          <w:tcPr>
            <w:tcW w:w="907" w:type="dxa"/>
          </w:tcPr>
          <w:p w14:paraId="33313B8C" w14:textId="77777777" w:rsidR="00E66E54" w:rsidRDefault="00000000">
            <w:r>
              <w:rPr>
                <w:sz w:val="18"/>
              </w:rPr>
              <w:t>0</w:t>
            </w:r>
          </w:p>
        </w:tc>
        <w:tc>
          <w:tcPr>
            <w:tcW w:w="1701" w:type="dxa"/>
          </w:tcPr>
          <w:p w14:paraId="02C64773" w14:textId="77777777" w:rsidR="00E66E54" w:rsidRDefault="00000000">
            <w:r>
              <w:rPr>
                <w:sz w:val="18"/>
              </w:rPr>
              <w:t>2026-07-10</w:t>
            </w:r>
          </w:p>
        </w:tc>
        <w:tc>
          <w:tcPr>
            <w:tcW w:w="5272" w:type="dxa"/>
          </w:tcPr>
          <w:p w14:paraId="0BAFB53D" w14:textId="77777777" w:rsidR="00E66E54" w:rsidRDefault="00000000">
            <w:r>
              <w:rPr>
                <w:sz w:val="18"/>
              </w:rPr>
              <w:t>First issue. Reverse-engineered from the as-built source code.</w:t>
            </w:r>
          </w:p>
        </w:tc>
      </w:tr>
    </w:tbl>
    <w:p w14:paraId="1E61273B" w14:textId="77777777" w:rsidR="00E66E54" w:rsidRDefault="00E66E54"/>
    <w:p w14:paraId="102AC5A6" w14:textId="77777777" w:rsidR="00E66E54" w:rsidRDefault="00000000">
      <w:pPr>
        <w:pStyle w:val="Titolo1"/>
      </w:pPr>
      <w:bookmarkStart w:id="1" w:name="_Toc234579708"/>
      <w:r>
        <w:t>Table of Contents</w:t>
      </w:r>
      <w:bookmarkEnd w:id="1"/>
    </w:p>
    <w:p w14:paraId="094B34C5" w14:textId="14E5C137" w:rsidR="003B336C" w:rsidRDefault="00000000">
      <w:pPr>
        <w:pStyle w:val="Sommario1"/>
        <w:tabs>
          <w:tab w:val="right" w:leader="dot" w:pos="8630"/>
        </w:tabs>
        <w:rPr>
          <w:noProof/>
        </w:rPr>
      </w:pPr>
      <w:r>
        <w:fldChar w:fldCharType="begin"/>
      </w:r>
      <w:r>
        <w:instrText>TOC \o "1-3" \h \z \u</w:instrText>
      </w:r>
      <w:r>
        <w:fldChar w:fldCharType="separate"/>
      </w:r>
      <w:hyperlink w:anchor="_Toc234579707" w:history="1">
        <w:r w:rsidR="003B336C" w:rsidRPr="003521F1">
          <w:rPr>
            <w:rStyle w:val="Collegamentoipertestuale"/>
            <w:noProof/>
          </w:rPr>
          <w:t>Document Change Record</w:t>
        </w:r>
        <w:r w:rsidR="003B336C">
          <w:rPr>
            <w:noProof/>
            <w:webHidden/>
          </w:rPr>
          <w:tab/>
        </w:r>
        <w:r w:rsidR="003B336C">
          <w:rPr>
            <w:noProof/>
            <w:webHidden/>
          </w:rPr>
          <w:fldChar w:fldCharType="begin"/>
        </w:r>
        <w:r w:rsidR="003B336C">
          <w:rPr>
            <w:noProof/>
            <w:webHidden/>
          </w:rPr>
          <w:instrText xml:space="preserve"> PAGEREF _Toc234579707 \h </w:instrText>
        </w:r>
        <w:r w:rsidR="003B336C">
          <w:rPr>
            <w:noProof/>
            <w:webHidden/>
          </w:rPr>
        </w:r>
        <w:r w:rsidR="003B336C">
          <w:rPr>
            <w:noProof/>
            <w:webHidden/>
          </w:rPr>
          <w:fldChar w:fldCharType="separate"/>
        </w:r>
        <w:r w:rsidR="003B336C">
          <w:rPr>
            <w:noProof/>
            <w:webHidden/>
          </w:rPr>
          <w:t>2</w:t>
        </w:r>
        <w:r w:rsidR="003B336C">
          <w:rPr>
            <w:noProof/>
            <w:webHidden/>
          </w:rPr>
          <w:fldChar w:fldCharType="end"/>
        </w:r>
      </w:hyperlink>
    </w:p>
    <w:p w14:paraId="25341866" w14:textId="177ACC7C" w:rsidR="003B336C" w:rsidRDefault="003B336C">
      <w:pPr>
        <w:pStyle w:val="Sommario1"/>
        <w:tabs>
          <w:tab w:val="right" w:leader="dot" w:pos="8630"/>
        </w:tabs>
        <w:rPr>
          <w:noProof/>
        </w:rPr>
      </w:pPr>
      <w:hyperlink w:anchor="_Toc234579708" w:history="1">
        <w:r w:rsidRPr="003521F1">
          <w:rPr>
            <w:rStyle w:val="Collegamentoipertestuale"/>
            <w:noProof/>
          </w:rPr>
          <w:t>Table of Contents</w:t>
        </w:r>
        <w:r>
          <w:rPr>
            <w:noProof/>
            <w:webHidden/>
          </w:rPr>
          <w:tab/>
        </w:r>
        <w:r>
          <w:rPr>
            <w:noProof/>
            <w:webHidden/>
          </w:rPr>
          <w:fldChar w:fldCharType="begin"/>
        </w:r>
        <w:r>
          <w:rPr>
            <w:noProof/>
            <w:webHidden/>
          </w:rPr>
          <w:instrText xml:space="preserve"> PAGEREF _Toc234579708 \h </w:instrText>
        </w:r>
        <w:r>
          <w:rPr>
            <w:noProof/>
            <w:webHidden/>
          </w:rPr>
        </w:r>
        <w:r>
          <w:rPr>
            <w:noProof/>
            <w:webHidden/>
          </w:rPr>
          <w:fldChar w:fldCharType="separate"/>
        </w:r>
        <w:r>
          <w:rPr>
            <w:noProof/>
            <w:webHidden/>
          </w:rPr>
          <w:t>2</w:t>
        </w:r>
        <w:r>
          <w:rPr>
            <w:noProof/>
            <w:webHidden/>
          </w:rPr>
          <w:fldChar w:fldCharType="end"/>
        </w:r>
      </w:hyperlink>
    </w:p>
    <w:p w14:paraId="5A98C8AF" w14:textId="682863D9" w:rsidR="003B336C" w:rsidRDefault="003B336C">
      <w:pPr>
        <w:pStyle w:val="Sommario1"/>
        <w:tabs>
          <w:tab w:val="right" w:leader="dot" w:pos="8630"/>
        </w:tabs>
        <w:rPr>
          <w:noProof/>
        </w:rPr>
      </w:pPr>
      <w:hyperlink w:anchor="_Toc234579709" w:history="1">
        <w:r w:rsidRPr="003521F1">
          <w:rPr>
            <w:rStyle w:val="Collegamentoipertestuale"/>
            <w:noProof/>
          </w:rPr>
          <w:t>1  Introduction</w:t>
        </w:r>
        <w:r>
          <w:rPr>
            <w:noProof/>
            <w:webHidden/>
          </w:rPr>
          <w:tab/>
        </w:r>
        <w:r>
          <w:rPr>
            <w:noProof/>
            <w:webHidden/>
          </w:rPr>
          <w:fldChar w:fldCharType="begin"/>
        </w:r>
        <w:r>
          <w:rPr>
            <w:noProof/>
            <w:webHidden/>
          </w:rPr>
          <w:instrText xml:space="preserve"> PAGEREF _Toc234579709 \h </w:instrText>
        </w:r>
        <w:r>
          <w:rPr>
            <w:noProof/>
            <w:webHidden/>
          </w:rPr>
        </w:r>
        <w:r>
          <w:rPr>
            <w:noProof/>
            <w:webHidden/>
          </w:rPr>
          <w:fldChar w:fldCharType="separate"/>
        </w:r>
        <w:r>
          <w:rPr>
            <w:noProof/>
            <w:webHidden/>
          </w:rPr>
          <w:t>4</w:t>
        </w:r>
        <w:r>
          <w:rPr>
            <w:noProof/>
            <w:webHidden/>
          </w:rPr>
          <w:fldChar w:fldCharType="end"/>
        </w:r>
      </w:hyperlink>
    </w:p>
    <w:p w14:paraId="3257D44A" w14:textId="2E176580" w:rsidR="003B336C" w:rsidRDefault="003B336C">
      <w:pPr>
        <w:pStyle w:val="Sommario2"/>
        <w:tabs>
          <w:tab w:val="right" w:leader="dot" w:pos="8630"/>
        </w:tabs>
        <w:rPr>
          <w:noProof/>
        </w:rPr>
      </w:pPr>
      <w:hyperlink w:anchor="_Toc234579710" w:history="1">
        <w:r w:rsidRPr="003521F1">
          <w:rPr>
            <w:rStyle w:val="Collegamentoipertestuale"/>
            <w:noProof/>
          </w:rPr>
          <w:t>1.1  Purpose and scope</w:t>
        </w:r>
        <w:r>
          <w:rPr>
            <w:noProof/>
            <w:webHidden/>
          </w:rPr>
          <w:tab/>
        </w:r>
        <w:r>
          <w:rPr>
            <w:noProof/>
            <w:webHidden/>
          </w:rPr>
          <w:fldChar w:fldCharType="begin"/>
        </w:r>
        <w:r>
          <w:rPr>
            <w:noProof/>
            <w:webHidden/>
          </w:rPr>
          <w:instrText xml:space="preserve"> PAGEREF _Toc234579710 \h </w:instrText>
        </w:r>
        <w:r>
          <w:rPr>
            <w:noProof/>
            <w:webHidden/>
          </w:rPr>
        </w:r>
        <w:r>
          <w:rPr>
            <w:noProof/>
            <w:webHidden/>
          </w:rPr>
          <w:fldChar w:fldCharType="separate"/>
        </w:r>
        <w:r>
          <w:rPr>
            <w:noProof/>
            <w:webHidden/>
          </w:rPr>
          <w:t>4</w:t>
        </w:r>
        <w:r>
          <w:rPr>
            <w:noProof/>
            <w:webHidden/>
          </w:rPr>
          <w:fldChar w:fldCharType="end"/>
        </w:r>
      </w:hyperlink>
    </w:p>
    <w:p w14:paraId="6E77F83E" w14:textId="05EDA686" w:rsidR="003B336C" w:rsidRDefault="003B336C">
      <w:pPr>
        <w:pStyle w:val="Sommario2"/>
        <w:tabs>
          <w:tab w:val="right" w:leader="dot" w:pos="8630"/>
        </w:tabs>
        <w:rPr>
          <w:noProof/>
        </w:rPr>
      </w:pPr>
      <w:hyperlink w:anchor="_Toc234579711" w:history="1">
        <w:r w:rsidRPr="003521F1">
          <w:rPr>
            <w:rStyle w:val="Collegamentoipertestuale"/>
            <w:noProof/>
          </w:rPr>
          <w:t>Note on the origin of this document</w:t>
        </w:r>
        <w:r>
          <w:rPr>
            <w:noProof/>
            <w:webHidden/>
          </w:rPr>
          <w:tab/>
        </w:r>
        <w:r>
          <w:rPr>
            <w:noProof/>
            <w:webHidden/>
          </w:rPr>
          <w:fldChar w:fldCharType="begin"/>
        </w:r>
        <w:r>
          <w:rPr>
            <w:noProof/>
            <w:webHidden/>
          </w:rPr>
          <w:instrText xml:space="preserve"> PAGEREF _Toc234579711 \h </w:instrText>
        </w:r>
        <w:r>
          <w:rPr>
            <w:noProof/>
            <w:webHidden/>
          </w:rPr>
        </w:r>
        <w:r>
          <w:rPr>
            <w:noProof/>
            <w:webHidden/>
          </w:rPr>
          <w:fldChar w:fldCharType="separate"/>
        </w:r>
        <w:r>
          <w:rPr>
            <w:noProof/>
            <w:webHidden/>
          </w:rPr>
          <w:t>4</w:t>
        </w:r>
        <w:r>
          <w:rPr>
            <w:noProof/>
            <w:webHidden/>
          </w:rPr>
          <w:fldChar w:fldCharType="end"/>
        </w:r>
      </w:hyperlink>
    </w:p>
    <w:p w14:paraId="0B7B48CE" w14:textId="4B7CEF6C" w:rsidR="003B336C" w:rsidRDefault="003B336C">
      <w:pPr>
        <w:pStyle w:val="Sommario2"/>
        <w:tabs>
          <w:tab w:val="right" w:leader="dot" w:pos="8630"/>
        </w:tabs>
        <w:rPr>
          <w:noProof/>
        </w:rPr>
      </w:pPr>
      <w:hyperlink w:anchor="_Toc234579712" w:history="1">
        <w:r w:rsidRPr="003521F1">
          <w:rPr>
            <w:rStyle w:val="Collegamentoipertestuale"/>
            <w:noProof/>
          </w:rPr>
          <w:t>1.2  Definitions, acronyms and abbreviations</w:t>
        </w:r>
        <w:r>
          <w:rPr>
            <w:noProof/>
            <w:webHidden/>
          </w:rPr>
          <w:tab/>
        </w:r>
        <w:r>
          <w:rPr>
            <w:noProof/>
            <w:webHidden/>
          </w:rPr>
          <w:fldChar w:fldCharType="begin"/>
        </w:r>
        <w:r>
          <w:rPr>
            <w:noProof/>
            <w:webHidden/>
          </w:rPr>
          <w:instrText xml:space="preserve"> PAGEREF _Toc234579712 \h </w:instrText>
        </w:r>
        <w:r>
          <w:rPr>
            <w:noProof/>
            <w:webHidden/>
          </w:rPr>
        </w:r>
        <w:r>
          <w:rPr>
            <w:noProof/>
            <w:webHidden/>
          </w:rPr>
          <w:fldChar w:fldCharType="separate"/>
        </w:r>
        <w:r>
          <w:rPr>
            <w:noProof/>
            <w:webHidden/>
          </w:rPr>
          <w:t>4</w:t>
        </w:r>
        <w:r>
          <w:rPr>
            <w:noProof/>
            <w:webHidden/>
          </w:rPr>
          <w:fldChar w:fldCharType="end"/>
        </w:r>
      </w:hyperlink>
    </w:p>
    <w:p w14:paraId="13A4B811" w14:textId="18E97AA4" w:rsidR="003B336C" w:rsidRDefault="003B336C">
      <w:pPr>
        <w:pStyle w:val="Sommario1"/>
        <w:tabs>
          <w:tab w:val="right" w:leader="dot" w:pos="8630"/>
        </w:tabs>
        <w:rPr>
          <w:noProof/>
        </w:rPr>
      </w:pPr>
      <w:hyperlink w:anchor="_Toc234579713" w:history="1">
        <w:r w:rsidRPr="003521F1">
          <w:rPr>
            <w:rStyle w:val="Collegamentoipertestuale"/>
            <w:noProof/>
          </w:rPr>
          <w:t>2  Applicable and reference documents</w:t>
        </w:r>
        <w:r>
          <w:rPr>
            <w:noProof/>
            <w:webHidden/>
          </w:rPr>
          <w:tab/>
        </w:r>
        <w:r>
          <w:rPr>
            <w:noProof/>
            <w:webHidden/>
          </w:rPr>
          <w:fldChar w:fldCharType="begin"/>
        </w:r>
        <w:r>
          <w:rPr>
            <w:noProof/>
            <w:webHidden/>
          </w:rPr>
          <w:instrText xml:space="preserve"> PAGEREF _Toc234579713 \h </w:instrText>
        </w:r>
        <w:r>
          <w:rPr>
            <w:noProof/>
            <w:webHidden/>
          </w:rPr>
        </w:r>
        <w:r>
          <w:rPr>
            <w:noProof/>
            <w:webHidden/>
          </w:rPr>
          <w:fldChar w:fldCharType="separate"/>
        </w:r>
        <w:r>
          <w:rPr>
            <w:noProof/>
            <w:webHidden/>
          </w:rPr>
          <w:t>4</w:t>
        </w:r>
        <w:r>
          <w:rPr>
            <w:noProof/>
            <w:webHidden/>
          </w:rPr>
          <w:fldChar w:fldCharType="end"/>
        </w:r>
      </w:hyperlink>
    </w:p>
    <w:p w14:paraId="3136249E" w14:textId="790A0BC4" w:rsidR="003B336C" w:rsidRDefault="003B336C">
      <w:pPr>
        <w:pStyle w:val="Sommario1"/>
        <w:tabs>
          <w:tab w:val="right" w:leader="dot" w:pos="8630"/>
        </w:tabs>
        <w:rPr>
          <w:noProof/>
        </w:rPr>
      </w:pPr>
      <w:hyperlink w:anchor="_Toc234579714" w:history="1">
        <w:r w:rsidRPr="003521F1">
          <w:rPr>
            <w:rStyle w:val="Collegamentoipertestuale"/>
            <w:noProof/>
          </w:rPr>
          <w:t>3  Software design overview</w:t>
        </w:r>
        <w:r>
          <w:rPr>
            <w:noProof/>
            <w:webHidden/>
          </w:rPr>
          <w:tab/>
        </w:r>
        <w:r>
          <w:rPr>
            <w:noProof/>
            <w:webHidden/>
          </w:rPr>
          <w:fldChar w:fldCharType="begin"/>
        </w:r>
        <w:r>
          <w:rPr>
            <w:noProof/>
            <w:webHidden/>
          </w:rPr>
          <w:instrText xml:space="preserve"> PAGEREF _Toc234579714 \h </w:instrText>
        </w:r>
        <w:r>
          <w:rPr>
            <w:noProof/>
            <w:webHidden/>
          </w:rPr>
        </w:r>
        <w:r>
          <w:rPr>
            <w:noProof/>
            <w:webHidden/>
          </w:rPr>
          <w:fldChar w:fldCharType="separate"/>
        </w:r>
        <w:r>
          <w:rPr>
            <w:noProof/>
            <w:webHidden/>
          </w:rPr>
          <w:t>5</w:t>
        </w:r>
        <w:r>
          <w:rPr>
            <w:noProof/>
            <w:webHidden/>
          </w:rPr>
          <w:fldChar w:fldCharType="end"/>
        </w:r>
      </w:hyperlink>
    </w:p>
    <w:p w14:paraId="05277CF8" w14:textId="6A7D1A75" w:rsidR="003B336C" w:rsidRDefault="003B336C">
      <w:pPr>
        <w:pStyle w:val="Sommario2"/>
        <w:tabs>
          <w:tab w:val="right" w:leader="dot" w:pos="8630"/>
        </w:tabs>
        <w:rPr>
          <w:noProof/>
        </w:rPr>
      </w:pPr>
      <w:hyperlink w:anchor="_Toc234579715" w:history="1">
        <w:r w:rsidRPr="003521F1">
          <w:rPr>
            <w:rStyle w:val="Collegamentoipertestuale"/>
            <w:noProof/>
          </w:rPr>
          <w:t>3.1  Static architecture</w:t>
        </w:r>
        <w:r>
          <w:rPr>
            <w:noProof/>
            <w:webHidden/>
          </w:rPr>
          <w:tab/>
        </w:r>
        <w:r>
          <w:rPr>
            <w:noProof/>
            <w:webHidden/>
          </w:rPr>
          <w:fldChar w:fldCharType="begin"/>
        </w:r>
        <w:r>
          <w:rPr>
            <w:noProof/>
            <w:webHidden/>
          </w:rPr>
          <w:instrText xml:space="preserve"> PAGEREF _Toc234579715 \h </w:instrText>
        </w:r>
        <w:r>
          <w:rPr>
            <w:noProof/>
            <w:webHidden/>
          </w:rPr>
        </w:r>
        <w:r>
          <w:rPr>
            <w:noProof/>
            <w:webHidden/>
          </w:rPr>
          <w:fldChar w:fldCharType="separate"/>
        </w:r>
        <w:r>
          <w:rPr>
            <w:noProof/>
            <w:webHidden/>
          </w:rPr>
          <w:t>5</w:t>
        </w:r>
        <w:r>
          <w:rPr>
            <w:noProof/>
            <w:webHidden/>
          </w:rPr>
          <w:fldChar w:fldCharType="end"/>
        </w:r>
      </w:hyperlink>
    </w:p>
    <w:p w14:paraId="56F1F914" w14:textId="5B59693E" w:rsidR="003B336C" w:rsidRDefault="003B336C">
      <w:pPr>
        <w:pStyle w:val="Sommario2"/>
        <w:tabs>
          <w:tab w:val="right" w:leader="dot" w:pos="8630"/>
        </w:tabs>
        <w:rPr>
          <w:noProof/>
        </w:rPr>
      </w:pPr>
      <w:hyperlink w:anchor="_Toc234579716" w:history="1">
        <w:r w:rsidRPr="003521F1">
          <w:rPr>
            <w:rStyle w:val="Collegamentoipertestuale"/>
            <w:noProof/>
          </w:rPr>
          <w:t>3.2  Dynamic architecture</w:t>
        </w:r>
        <w:r>
          <w:rPr>
            <w:noProof/>
            <w:webHidden/>
          </w:rPr>
          <w:tab/>
        </w:r>
        <w:r>
          <w:rPr>
            <w:noProof/>
            <w:webHidden/>
          </w:rPr>
          <w:fldChar w:fldCharType="begin"/>
        </w:r>
        <w:r>
          <w:rPr>
            <w:noProof/>
            <w:webHidden/>
          </w:rPr>
          <w:instrText xml:space="preserve"> PAGEREF _Toc234579716 \h </w:instrText>
        </w:r>
        <w:r>
          <w:rPr>
            <w:noProof/>
            <w:webHidden/>
          </w:rPr>
        </w:r>
        <w:r>
          <w:rPr>
            <w:noProof/>
            <w:webHidden/>
          </w:rPr>
          <w:fldChar w:fldCharType="separate"/>
        </w:r>
        <w:r>
          <w:rPr>
            <w:noProof/>
            <w:webHidden/>
          </w:rPr>
          <w:t>5</w:t>
        </w:r>
        <w:r>
          <w:rPr>
            <w:noProof/>
            <w:webHidden/>
          </w:rPr>
          <w:fldChar w:fldCharType="end"/>
        </w:r>
      </w:hyperlink>
    </w:p>
    <w:p w14:paraId="1BED5CF1" w14:textId="52F07003" w:rsidR="003B336C" w:rsidRDefault="003B336C">
      <w:pPr>
        <w:pStyle w:val="Sommario3"/>
        <w:tabs>
          <w:tab w:val="right" w:leader="dot" w:pos="8630"/>
        </w:tabs>
        <w:rPr>
          <w:noProof/>
        </w:rPr>
      </w:pPr>
      <w:hyperlink w:anchor="_Toc234579717" w:history="1">
        <w:r w:rsidRPr="003521F1">
          <w:rPr>
            <w:rStyle w:val="Collegamentoipertestuale"/>
            <w:noProof/>
          </w:rPr>
          <w:t>3.2.1  Concurrency and shared resources</w:t>
        </w:r>
        <w:r>
          <w:rPr>
            <w:noProof/>
            <w:webHidden/>
          </w:rPr>
          <w:tab/>
        </w:r>
        <w:r>
          <w:rPr>
            <w:noProof/>
            <w:webHidden/>
          </w:rPr>
          <w:fldChar w:fldCharType="begin"/>
        </w:r>
        <w:r>
          <w:rPr>
            <w:noProof/>
            <w:webHidden/>
          </w:rPr>
          <w:instrText xml:space="preserve"> PAGEREF _Toc234579717 \h </w:instrText>
        </w:r>
        <w:r>
          <w:rPr>
            <w:noProof/>
            <w:webHidden/>
          </w:rPr>
        </w:r>
        <w:r>
          <w:rPr>
            <w:noProof/>
            <w:webHidden/>
          </w:rPr>
          <w:fldChar w:fldCharType="separate"/>
        </w:r>
        <w:r>
          <w:rPr>
            <w:noProof/>
            <w:webHidden/>
          </w:rPr>
          <w:t>5</w:t>
        </w:r>
        <w:r>
          <w:rPr>
            <w:noProof/>
            <w:webHidden/>
          </w:rPr>
          <w:fldChar w:fldCharType="end"/>
        </w:r>
      </w:hyperlink>
    </w:p>
    <w:p w14:paraId="7C1359DF" w14:textId="186937C9" w:rsidR="003B336C" w:rsidRDefault="003B336C">
      <w:pPr>
        <w:pStyle w:val="Sommario2"/>
        <w:tabs>
          <w:tab w:val="right" w:leader="dot" w:pos="8630"/>
        </w:tabs>
        <w:rPr>
          <w:noProof/>
        </w:rPr>
      </w:pPr>
      <w:hyperlink w:anchor="_Toc234579718" w:history="1">
        <w:r w:rsidRPr="003521F1">
          <w:rPr>
            <w:rStyle w:val="Collegamentoipertestuale"/>
            <w:noProof/>
          </w:rPr>
          <w:t>3.3  Behaviour</w:t>
        </w:r>
        <w:r>
          <w:rPr>
            <w:noProof/>
            <w:webHidden/>
          </w:rPr>
          <w:tab/>
        </w:r>
        <w:r>
          <w:rPr>
            <w:noProof/>
            <w:webHidden/>
          </w:rPr>
          <w:fldChar w:fldCharType="begin"/>
        </w:r>
        <w:r>
          <w:rPr>
            <w:noProof/>
            <w:webHidden/>
          </w:rPr>
          <w:instrText xml:space="preserve"> PAGEREF _Toc234579718 \h </w:instrText>
        </w:r>
        <w:r>
          <w:rPr>
            <w:noProof/>
            <w:webHidden/>
          </w:rPr>
        </w:r>
        <w:r>
          <w:rPr>
            <w:noProof/>
            <w:webHidden/>
          </w:rPr>
          <w:fldChar w:fldCharType="separate"/>
        </w:r>
        <w:r>
          <w:rPr>
            <w:noProof/>
            <w:webHidden/>
          </w:rPr>
          <w:t>6</w:t>
        </w:r>
        <w:r>
          <w:rPr>
            <w:noProof/>
            <w:webHidden/>
          </w:rPr>
          <w:fldChar w:fldCharType="end"/>
        </w:r>
      </w:hyperlink>
    </w:p>
    <w:p w14:paraId="0D6BB56E" w14:textId="36001396" w:rsidR="003B336C" w:rsidRDefault="003B336C">
      <w:pPr>
        <w:pStyle w:val="Sommario3"/>
        <w:tabs>
          <w:tab w:val="right" w:leader="dot" w:pos="8630"/>
        </w:tabs>
        <w:rPr>
          <w:noProof/>
        </w:rPr>
      </w:pPr>
      <w:hyperlink w:anchor="_Toc234579719" w:history="1">
        <w:r w:rsidRPr="003521F1">
          <w:rPr>
            <w:rStyle w:val="Collegamentoipertestuale"/>
            <w:noProof/>
          </w:rPr>
          <w:t>3.3.1  Initialisation sequence</w:t>
        </w:r>
        <w:r>
          <w:rPr>
            <w:noProof/>
            <w:webHidden/>
          </w:rPr>
          <w:tab/>
        </w:r>
        <w:r>
          <w:rPr>
            <w:noProof/>
            <w:webHidden/>
          </w:rPr>
          <w:fldChar w:fldCharType="begin"/>
        </w:r>
        <w:r>
          <w:rPr>
            <w:noProof/>
            <w:webHidden/>
          </w:rPr>
          <w:instrText xml:space="preserve"> PAGEREF _Toc234579719 \h </w:instrText>
        </w:r>
        <w:r>
          <w:rPr>
            <w:noProof/>
            <w:webHidden/>
          </w:rPr>
        </w:r>
        <w:r>
          <w:rPr>
            <w:noProof/>
            <w:webHidden/>
          </w:rPr>
          <w:fldChar w:fldCharType="separate"/>
        </w:r>
        <w:r>
          <w:rPr>
            <w:noProof/>
            <w:webHidden/>
          </w:rPr>
          <w:t>6</w:t>
        </w:r>
        <w:r>
          <w:rPr>
            <w:noProof/>
            <w:webHidden/>
          </w:rPr>
          <w:fldChar w:fldCharType="end"/>
        </w:r>
      </w:hyperlink>
    </w:p>
    <w:p w14:paraId="781BE259" w14:textId="546095DD" w:rsidR="003B336C" w:rsidRDefault="003B336C">
      <w:pPr>
        <w:pStyle w:val="Sommario3"/>
        <w:tabs>
          <w:tab w:val="right" w:leader="dot" w:pos="8630"/>
        </w:tabs>
        <w:rPr>
          <w:noProof/>
        </w:rPr>
      </w:pPr>
      <w:hyperlink w:anchor="_Toc234579720" w:history="1">
        <w:r w:rsidRPr="003521F1">
          <w:rPr>
            <w:rStyle w:val="Collegamentoipertestuale"/>
            <w:noProof/>
          </w:rPr>
          <w:t>3.3.2  Acquisition loop</w:t>
        </w:r>
        <w:r>
          <w:rPr>
            <w:noProof/>
            <w:webHidden/>
          </w:rPr>
          <w:tab/>
        </w:r>
        <w:r>
          <w:rPr>
            <w:noProof/>
            <w:webHidden/>
          </w:rPr>
          <w:fldChar w:fldCharType="begin"/>
        </w:r>
        <w:r>
          <w:rPr>
            <w:noProof/>
            <w:webHidden/>
          </w:rPr>
          <w:instrText xml:space="preserve"> PAGEREF _Toc234579720 \h </w:instrText>
        </w:r>
        <w:r>
          <w:rPr>
            <w:noProof/>
            <w:webHidden/>
          </w:rPr>
        </w:r>
        <w:r>
          <w:rPr>
            <w:noProof/>
            <w:webHidden/>
          </w:rPr>
          <w:fldChar w:fldCharType="separate"/>
        </w:r>
        <w:r>
          <w:rPr>
            <w:noProof/>
            <w:webHidden/>
          </w:rPr>
          <w:t>6</w:t>
        </w:r>
        <w:r>
          <w:rPr>
            <w:noProof/>
            <w:webHidden/>
          </w:rPr>
          <w:fldChar w:fldCharType="end"/>
        </w:r>
      </w:hyperlink>
    </w:p>
    <w:p w14:paraId="60C762AC" w14:textId="0778E625" w:rsidR="003B336C" w:rsidRDefault="003B336C">
      <w:pPr>
        <w:pStyle w:val="Sommario3"/>
        <w:tabs>
          <w:tab w:val="right" w:leader="dot" w:pos="8630"/>
        </w:tabs>
        <w:rPr>
          <w:noProof/>
        </w:rPr>
      </w:pPr>
      <w:hyperlink w:anchor="_Toc234579721" w:history="1">
        <w:r w:rsidRPr="003521F1">
          <w:rPr>
            <w:rStyle w:val="Collegamentoipertestuale"/>
            <w:noProof/>
          </w:rPr>
          <w:t>3.3.3  GPS handling</w:t>
        </w:r>
        <w:r>
          <w:rPr>
            <w:noProof/>
            <w:webHidden/>
          </w:rPr>
          <w:tab/>
        </w:r>
        <w:r>
          <w:rPr>
            <w:noProof/>
            <w:webHidden/>
          </w:rPr>
          <w:fldChar w:fldCharType="begin"/>
        </w:r>
        <w:r>
          <w:rPr>
            <w:noProof/>
            <w:webHidden/>
          </w:rPr>
          <w:instrText xml:space="preserve"> PAGEREF _Toc234579721 \h </w:instrText>
        </w:r>
        <w:r>
          <w:rPr>
            <w:noProof/>
            <w:webHidden/>
          </w:rPr>
        </w:r>
        <w:r>
          <w:rPr>
            <w:noProof/>
            <w:webHidden/>
          </w:rPr>
          <w:fldChar w:fldCharType="separate"/>
        </w:r>
        <w:r>
          <w:rPr>
            <w:noProof/>
            <w:webHidden/>
          </w:rPr>
          <w:t>7</w:t>
        </w:r>
        <w:r>
          <w:rPr>
            <w:noProof/>
            <w:webHidden/>
          </w:rPr>
          <w:fldChar w:fldCharType="end"/>
        </w:r>
      </w:hyperlink>
    </w:p>
    <w:p w14:paraId="5C214184" w14:textId="5F1E2C49" w:rsidR="003B336C" w:rsidRDefault="003B336C">
      <w:pPr>
        <w:pStyle w:val="Sommario3"/>
        <w:tabs>
          <w:tab w:val="right" w:leader="dot" w:pos="8630"/>
        </w:tabs>
        <w:rPr>
          <w:noProof/>
        </w:rPr>
      </w:pPr>
      <w:hyperlink w:anchor="_Toc234579722" w:history="1">
        <w:r w:rsidRPr="003521F1">
          <w:rPr>
            <w:rStyle w:val="Collegamentoipertestuale"/>
            <w:noProof/>
          </w:rPr>
          <w:t>3.3.4  IMU handling</w:t>
        </w:r>
        <w:r>
          <w:rPr>
            <w:noProof/>
            <w:webHidden/>
          </w:rPr>
          <w:tab/>
        </w:r>
        <w:r>
          <w:rPr>
            <w:noProof/>
            <w:webHidden/>
          </w:rPr>
          <w:fldChar w:fldCharType="begin"/>
        </w:r>
        <w:r>
          <w:rPr>
            <w:noProof/>
            <w:webHidden/>
          </w:rPr>
          <w:instrText xml:space="preserve"> PAGEREF _Toc234579722 \h </w:instrText>
        </w:r>
        <w:r>
          <w:rPr>
            <w:noProof/>
            <w:webHidden/>
          </w:rPr>
        </w:r>
        <w:r>
          <w:rPr>
            <w:noProof/>
            <w:webHidden/>
          </w:rPr>
          <w:fldChar w:fldCharType="separate"/>
        </w:r>
        <w:r>
          <w:rPr>
            <w:noProof/>
            <w:webHidden/>
          </w:rPr>
          <w:t>7</w:t>
        </w:r>
        <w:r>
          <w:rPr>
            <w:noProof/>
            <w:webHidden/>
          </w:rPr>
          <w:fldChar w:fldCharType="end"/>
        </w:r>
      </w:hyperlink>
    </w:p>
    <w:p w14:paraId="02DB476A" w14:textId="43ED48D6" w:rsidR="003B336C" w:rsidRDefault="003B336C">
      <w:pPr>
        <w:pStyle w:val="Sommario2"/>
        <w:tabs>
          <w:tab w:val="right" w:leader="dot" w:pos="8630"/>
        </w:tabs>
        <w:rPr>
          <w:noProof/>
        </w:rPr>
      </w:pPr>
      <w:hyperlink w:anchor="_Toc234579723" w:history="1">
        <w:r w:rsidRPr="003521F1">
          <w:rPr>
            <w:rStyle w:val="Collegamentoipertestuale"/>
            <w:noProof/>
          </w:rPr>
          <w:t>3.4  Interface context</w:t>
        </w:r>
        <w:r>
          <w:rPr>
            <w:noProof/>
            <w:webHidden/>
          </w:rPr>
          <w:tab/>
        </w:r>
        <w:r>
          <w:rPr>
            <w:noProof/>
            <w:webHidden/>
          </w:rPr>
          <w:fldChar w:fldCharType="begin"/>
        </w:r>
        <w:r>
          <w:rPr>
            <w:noProof/>
            <w:webHidden/>
          </w:rPr>
          <w:instrText xml:space="preserve"> PAGEREF _Toc234579723 \h </w:instrText>
        </w:r>
        <w:r>
          <w:rPr>
            <w:noProof/>
            <w:webHidden/>
          </w:rPr>
        </w:r>
        <w:r>
          <w:rPr>
            <w:noProof/>
            <w:webHidden/>
          </w:rPr>
          <w:fldChar w:fldCharType="separate"/>
        </w:r>
        <w:r>
          <w:rPr>
            <w:noProof/>
            <w:webHidden/>
          </w:rPr>
          <w:t>7</w:t>
        </w:r>
        <w:r>
          <w:rPr>
            <w:noProof/>
            <w:webHidden/>
          </w:rPr>
          <w:fldChar w:fldCharType="end"/>
        </w:r>
      </w:hyperlink>
    </w:p>
    <w:p w14:paraId="314F548C" w14:textId="5F7E9BCD" w:rsidR="003B336C" w:rsidRDefault="003B336C">
      <w:pPr>
        <w:pStyle w:val="Sommario3"/>
        <w:tabs>
          <w:tab w:val="right" w:leader="dot" w:pos="8630"/>
        </w:tabs>
        <w:rPr>
          <w:noProof/>
        </w:rPr>
      </w:pPr>
      <w:hyperlink w:anchor="_Toc234579724" w:history="1">
        <w:r w:rsidRPr="003521F1">
          <w:rPr>
            <w:rStyle w:val="Collegamentoipertestuale"/>
            <w:noProof/>
          </w:rPr>
          <w:t>3.4.1  UIO devices</w:t>
        </w:r>
        <w:r>
          <w:rPr>
            <w:noProof/>
            <w:webHidden/>
          </w:rPr>
          <w:tab/>
        </w:r>
        <w:r>
          <w:rPr>
            <w:noProof/>
            <w:webHidden/>
          </w:rPr>
          <w:fldChar w:fldCharType="begin"/>
        </w:r>
        <w:r>
          <w:rPr>
            <w:noProof/>
            <w:webHidden/>
          </w:rPr>
          <w:instrText xml:space="preserve"> PAGEREF _Toc234579724 \h </w:instrText>
        </w:r>
        <w:r>
          <w:rPr>
            <w:noProof/>
            <w:webHidden/>
          </w:rPr>
        </w:r>
        <w:r>
          <w:rPr>
            <w:noProof/>
            <w:webHidden/>
          </w:rPr>
          <w:fldChar w:fldCharType="separate"/>
        </w:r>
        <w:r>
          <w:rPr>
            <w:noProof/>
            <w:webHidden/>
          </w:rPr>
          <w:t>7</w:t>
        </w:r>
        <w:r>
          <w:rPr>
            <w:noProof/>
            <w:webHidden/>
          </w:rPr>
          <w:fldChar w:fldCharType="end"/>
        </w:r>
      </w:hyperlink>
    </w:p>
    <w:p w14:paraId="4B6B4AB0" w14:textId="0C04B975" w:rsidR="003B336C" w:rsidRDefault="003B336C">
      <w:pPr>
        <w:pStyle w:val="Sommario3"/>
        <w:tabs>
          <w:tab w:val="right" w:leader="dot" w:pos="8630"/>
        </w:tabs>
        <w:rPr>
          <w:noProof/>
        </w:rPr>
      </w:pPr>
      <w:hyperlink w:anchor="_Toc234579725" w:history="1">
        <w:r w:rsidRPr="003521F1">
          <w:rPr>
            <w:rStyle w:val="Collegamentoipertestuale"/>
            <w:noProof/>
          </w:rPr>
          <w:t>3.4.2  Register map</w:t>
        </w:r>
        <w:r>
          <w:rPr>
            <w:noProof/>
            <w:webHidden/>
          </w:rPr>
          <w:tab/>
        </w:r>
        <w:r>
          <w:rPr>
            <w:noProof/>
            <w:webHidden/>
          </w:rPr>
          <w:fldChar w:fldCharType="begin"/>
        </w:r>
        <w:r>
          <w:rPr>
            <w:noProof/>
            <w:webHidden/>
          </w:rPr>
          <w:instrText xml:space="preserve"> PAGEREF _Toc234579725 \h </w:instrText>
        </w:r>
        <w:r>
          <w:rPr>
            <w:noProof/>
            <w:webHidden/>
          </w:rPr>
        </w:r>
        <w:r>
          <w:rPr>
            <w:noProof/>
            <w:webHidden/>
          </w:rPr>
          <w:fldChar w:fldCharType="separate"/>
        </w:r>
        <w:r>
          <w:rPr>
            <w:noProof/>
            <w:webHidden/>
          </w:rPr>
          <w:t>7</w:t>
        </w:r>
        <w:r>
          <w:rPr>
            <w:noProof/>
            <w:webHidden/>
          </w:rPr>
          <w:fldChar w:fldCharType="end"/>
        </w:r>
      </w:hyperlink>
    </w:p>
    <w:p w14:paraId="6E1D2BE2" w14:textId="65A47A12" w:rsidR="003B336C" w:rsidRDefault="003B336C">
      <w:pPr>
        <w:pStyle w:val="Sommario3"/>
        <w:tabs>
          <w:tab w:val="right" w:leader="dot" w:pos="8630"/>
        </w:tabs>
        <w:rPr>
          <w:noProof/>
        </w:rPr>
      </w:pPr>
      <w:hyperlink w:anchor="_Toc234579726" w:history="1">
        <w:r w:rsidRPr="003521F1">
          <w:rPr>
            <w:rStyle w:val="Collegamentoipertestuale"/>
            <w:noProof/>
          </w:rPr>
          <w:t>3.4.3  TCP command interface</w:t>
        </w:r>
        <w:r>
          <w:rPr>
            <w:noProof/>
            <w:webHidden/>
          </w:rPr>
          <w:tab/>
        </w:r>
        <w:r>
          <w:rPr>
            <w:noProof/>
            <w:webHidden/>
          </w:rPr>
          <w:fldChar w:fldCharType="begin"/>
        </w:r>
        <w:r>
          <w:rPr>
            <w:noProof/>
            <w:webHidden/>
          </w:rPr>
          <w:instrText xml:space="preserve"> PAGEREF _Toc234579726 \h </w:instrText>
        </w:r>
        <w:r>
          <w:rPr>
            <w:noProof/>
            <w:webHidden/>
          </w:rPr>
        </w:r>
        <w:r>
          <w:rPr>
            <w:noProof/>
            <w:webHidden/>
          </w:rPr>
          <w:fldChar w:fldCharType="separate"/>
        </w:r>
        <w:r>
          <w:rPr>
            <w:noProof/>
            <w:webHidden/>
          </w:rPr>
          <w:t>8</w:t>
        </w:r>
        <w:r>
          <w:rPr>
            <w:noProof/>
            <w:webHidden/>
          </w:rPr>
          <w:fldChar w:fldCharType="end"/>
        </w:r>
      </w:hyperlink>
    </w:p>
    <w:p w14:paraId="70297728" w14:textId="00D32002" w:rsidR="003B336C" w:rsidRDefault="003B336C">
      <w:pPr>
        <w:pStyle w:val="Sommario2"/>
        <w:tabs>
          <w:tab w:val="right" w:leader="dot" w:pos="8630"/>
        </w:tabs>
        <w:rPr>
          <w:noProof/>
        </w:rPr>
      </w:pPr>
      <w:hyperlink w:anchor="_Toc234579727" w:history="1">
        <w:r w:rsidRPr="003521F1">
          <w:rPr>
            <w:rStyle w:val="Collegamentoipertestuale"/>
            <w:noProof/>
          </w:rPr>
          <w:t>3.5  Memory and CPU budget</w:t>
        </w:r>
        <w:r>
          <w:rPr>
            <w:noProof/>
            <w:webHidden/>
          </w:rPr>
          <w:tab/>
        </w:r>
        <w:r>
          <w:rPr>
            <w:noProof/>
            <w:webHidden/>
          </w:rPr>
          <w:fldChar w:fldCharType="begin"/>
        </w:r>
        <w:r>
          <w:rPr>
            <w:noProof/>
            <w:webHidden/>
          </w:rPr>
          <w:instrText xml:space="preserve"> PAGEREF _Toc234579727 \h </w:instrText>
        </w:r>
        <w:r>
          <w:rPr>
            <w:noProof/>
            <w:webHidden/>
          </w:rPr>
        </w:r>
        <w:r>
          <w:rPr>
            <w:noProof/>
            <w:webHidden/>
          </w:rPr>
          <w:fldChar w:fldCharType="separate"/>
        </w:r>
        <w:r>
          <w:rPr>
            <w:noProof/>
            <w:webHidden/>
          </w:rPr>
          <w:t>8</w:t>
        </w:r>
        <w:r>
          <w:rPr>
            <w:noProof/>
            <w:webHidden/>
          </w:rPr>
          <w:fldChar w:fldCharType="end"/>
        </w:r>
      </w:hyperlink>
    </w:p>
    <w:p w14:paraId="01CD35B1" w14:textId="42906CC9" w:rsidR="003B336C" w:rsidRDefault="003B336C">
      <w:pPr>
        <w:pStyle w:val="Sommario1"/>
        <w:tabs>
          <w:tab w:val="right" w:leader="dot" w:pos="8630"/>
        </w:tabs>
        <w:rPr>
          <w:noProof/>
        </w:rPr>
      </w:pPr>
      <w:hyperlink w:anchor="_Toc234579728" w:history="1">
        <w:r w:rsidRPr="003521F1">
          <w:rPr>
            <w:rStyle w:val="Collegamentoipertestuale"/>
            <w:noProof/>
          </w:rPr>
          <w:t>4  Software design (components)</w:t>
        </w:r>
        <w:r>
          <w:rPr>
            <w:noProof/>
            <w:webHidden/>
          </w:rPr>
          <w:tab/>
        </w:r>
        <w:r>
          <w:rPr>
            <w:noProof/>
            <w:webHidden/>
          </w:rPr>
          <w:fldChar w:fldCharType="begin"/>
        </w:r>
        <w:r>
          <w:rPr>
            <w:noProof/>
            <w:webHidden/>
          </w:rPr>
          <w:instrText xml:space="preserve"> PAGEREF _Toc234579728 \h </w:instrText>
        </w:r>
        <w:r>
          <w:rPr>
            <w:noProof/>
            <w:webHidden/>
          </w:rPr>
        </w:r>
        <w:r>
          <w:rPr>
            <w:noProof/>
            <w:webHidden/>
          </w:rPr>
          <w:fldChar w:fldCharType="separate"/>
        </w:r>
        <w:r>
          <w:rPr>
            <w:noProof/>
            <w:webHidden/>
          </w:rPr>
          <w:t>9</w:t>
        </w:r>
        <w:r>
          <w:rPr>
            <w:noProof/>
            <w:webHidden/>
          </w:rPr>
          <w:fldChar w:fldCharType="end"/>
        </w:r>
      </w:hyperlink>
    </w:p>
    <w:p w14:paraId="38917A07" w14:textId="52C60191" w:rsidR="003B336C" w:rsidRDefault="003B336C">
      <w:pPr>
        <w:pStyle w:val="Sommario2"/>
        <w:tabs>
          <w:tab w:val="right" w:leader="dot" w:pos="8630"/>
        </w:tabs>
        <w:rPr>
          <w:noProof/>
        </w:rPr>
      </w:pPr>
      <w:hyperlink w:anchor="_Toc234579729" w:history="1">
        <w:r w:rsidRPr="003521F1">
          <w:rPr>
            <w:rStyle w:val="Collegamentoipertestuale"/>
            <w:noProof/>
          </w:rPr>
          <w:t>4.1  main</w:t>
        </w:r>
        <w:r>
          <w:rPr>
            <w:noProof/>
            <w:webHidden/>
          </w:rPr>
          <w:tab/>
        </w:r>
        <w:r>
          <w:rPr>
            <w:noProof/>
            <w:webHidden/>
          </w:rPr>
          <w:fldChar w:fldCharType="begin"/>
        </w:r>
        <w:r>
          <w:rPr>
            <w:noProof/>
            <w:webHidden/>
          </w:rPr>
          <w:instrText xml:space="preserve"> PAGEREF _Toc234579729 \h </w:instrText>
        </w:r>
        <w:r>
          <w:rPr>
            <w:noProof/>
            <w:webHidden/>
          </w:rPr>
        </w:r>
        <w:r>
          <w:rPr>
            <w:noProof/>
            <w:webHidden/>
          </w:rPr>
          <w:fldChar w:fldCharType="separate"/>
        </w:r>
        <w:r>
          <w:rPr>
            <w:noProof/>
            <w:webHidden/>
          </w:rPr>
          <w:t>9</w:t>
        </w:r>
        <w:r>
          <w:rPr>
            <w:noProof/>
            <w:webHidden/>
          </w:rPr>
          <w:fldChar w:fldCharType="end"/>
        </w:r>
      </w:hyperlink>
    </w:p>
    <w:p w14:paraId="40033743" w14:textId="03D946C2" w:rsidR="003B336C" w:rsidRDefault="003B336C">
      <w:pPr>
        <w:pStyle w:val="Sommario2"/>
        <w:tabs>
          <w:tab w:val="right" w:leader="dot" w:pos="8630"/>
        </w:tabs>
        <w:rPr>
          <w:noProof/>
        </w:rPr>
      </w:pPr>
      <w:hyperlink w:anchor="_Toc234579730" w:history="1">
        <w:r w:rsidRPr="003521F1">
          <w:rPr>
            <w:rStyle w:val="Collegamentoipertestuale"/>
            <w:noProof/>
          </w:rPr>
          <w:t>4.2  registers</w:t>
        </w:r>
        <w:r>
          <w:rPr>
            <w:noProof/>
            <w:webHidden/>
          </w:rPr>
          <w:tab/>
        </w:r>
        <w:r>
          <w:rPr>
            <w:noProof/>
            <w:webHidden/>
          </w:rPr>
          <w:fldChar w:fldCharType="begin"/>
        </w:r>
        <w:r>
          <w:rPr>
            <w:noProof/>
            <w:webHidden/>
          </w:rPr>
          <w:instrText xml:space="preserve"> PAGEREF _Toc234579730 \h </w:instrText>
        </w:r>
        <w:r>
          <w:rPr>
            <w:noProof/>
            <w:webHidden/>
          </w:rPr>
        </w:r>
        <w:r>
          <w:rPr>
            <w:noProof/>
            <w:webHidden/>
          </w:rPr>
          <w:fldChar w:fldCharType="separate"/>
        </w:r>
        <w:r>
          <w:rPr>
            <w:noProof/>
            <w:webHidden/>
          </w:rPr>
          <w:t>9</w:t>
        </w:r>
        <w:r>
          <w:rPr>
            <w:noProof/>
            <w:webHidden/>
          </w:rPr>
          <w:fldChar w:fldCharType="end"/>
        </w:r>
      </w:hyperlink>
    </w:p>
    <w:p w14:paraId="566BD237" w14:textId="556EC2F9" w:rsidR="003B336C" w:rsidRDefault="003B336C">
      <w:pPr>
        <w:pStyle w:val="Sommario2"/>
        <w:tabs>
          <w:tab w:val="right" w:leader="dot" w:pos="8630"/>
        </w:tabs>
        <w:rPr>
          <w:noProof/>
        </w:rPr>
      </w:pPr>
      <w:hyperlink w:anchor="_Toc234579731" w:history="1">
        <w:r w:rsidRPr="003521F1">
          <w:rPr>
            <w:rStyle w:val="Collegamentoipertestuale"/>
            <w:noProof/>
          </w:rPr>
          <w:t>4.3  dma</w:t>
        </w:r>
        <w:r>
          <w:rPr>
            <w:noProof/>
            <w:webHidden/>
          </w:rPr>
          <w:tab/>
        </w:r>
        <w:r>
          <w:rPr>
            <w:noProof/>
            <w:webHidden/>
          </w:rPr>
          <w:fldChar w:fldCharType="begin"/>
        </w:r>
        <w:r>
          <w:rPr>
            <w:noProof/>
            <w:webHidden/>
          </w:rPr>
          <w:instrText xml:space="preserve"> PAGEREF _Toc234579731 \h </w:instrText>
        </w:r>
        <w:r>
          <w:rPr>
            <w:noProof/>
            <w:webHidden/>
          </w:rPr>
        </w:r>
        <w:r>
          <w:rPr>
            <w:noProof/>
            <w:webHidden/>
          </w:rPr>
          <w:fldChar w:fldCharType="separate"/>
        </w:r>
        <w:r>
          <w:rPr>
            <w:noProof/>
            <w:webHidden/>
          </w:rPr>
          <w:t>9</w:t>
        </w:r>
        <w:r>
          <w:rPr>
            <w:noProof/>
            <w:webHidden/>
          </w:rPr>
          <w:fldChar w:fldCharType="end"/>
        </w:r>
      </w:hyperlink>
    </w:p>
    <w:p w14:paraId="016C6FC3" w14:textId="09E8394E" w:rsidR="003B336C" w:rsidRDefault="003B336C">
      <w:pPr>
        <w:pStyle w:val="Sommario2"/>
        <w:tabs>
          <w:tab w:val="right" w:leader="dot" w:pos="8630"/>
        </w:tabs>
        <w:rPr>
          <w:noProof/>
        </w:rPr>
      </w:pPr>
      <w:hyperlink w:anchor="_Toc234579732" w:history="1">
        <w:r w:rsidRPr="003521F1">
          <w:rPr>
            <w:rStyle w:val="Collegamentoipertestuale"/>
            <w:noProof/>
          </w:rPr>
          <w:t>4.4  acquisition</w:t>
        </w:r>
        <w:r>
          <w:rPr>
            <w:noProof/>
            <w:webHidden/>
          </w:rPr>
          <w:tab/>
        </w:r>
        <w:r>
          <w:rPr>
            <w:noProof/>
            <w:webHidden/>
          </w:rPr>
          <w:fldChar w:fldCharType="begin"/>
        </w:r>
        <w:r>
          <w:rPr>
            <w:noProof/>
            <w:webHidden/>
          </w:rPr>
          <w:instrText xml:space="preserve"> PAGEREF _Toc234579732 \h </w:instrText>
        </w:r>
        <w:r>
          <w:rPr>
            <w:noProof/>
            <w:webHidden/>
          </w:rPr>
        </w:r>
        <w:r>
          <w:rPr>
            <w:noProof/>
            <w:webHidden/>
          </w:rPr>
          <w:fldChar w:fldCharType="separate"/>
        </w:r>
        <w:r>
          <w:rPr>
            <w:noProof/>
            <w:webHidden/>
          </w:rPr>
          <w:t>9</w:t>
        </w:r>
        <w:r>
          <w:rPr>
            <w:noProof/>
            <w:webHidden/>
          </w:rPr>
          <w:fldChar w:fldCharType="end"/>
        </w:r>
      </w:hyperlink>
    </w:p>
    <w:p w14:paraId="38082EE8" w14:textId="52EA0C4F" w:rsidR="003B336C" w:rsidRDefault="003B336C">
      <w:pPr>
        <w:pStyle w:val="Sommario2"/>
        <w:tabs>
          <w:tab w:val="right" w:leader="dot" w:pos="8630"/>
        </w:tabs>
        <w:rPr>
          <w:noProof/>
        </w:rPr>
      </w:pPr>
      <w:hyperlink w:anchor="_Toc234579733" w:history="1">
        <w:r w:rsidRPr="003521F1">
          <w:rPr>
            <w:rStyle w:val="Collegamentoipertestuale"/>
            <w:noProof/>
          </w:rPr>
          <w:t>4.5  commands</w:t>
        </w:r>
        <w:r>
          <w:rPr>
            <w:noProof/>
            <w:webHidden/>
          </w:rPr>
          <w:tab/>
        </w:r>
        <w:r>
          <w:rPr>
            <w:noProof/>
            <w:webHidden/>
          </w:rPr>
          <w:fldChar w:fldCharType="begin"/>
        </w:r>
        <w:r>
          <w:rPr>
            <w:noProof/>
            <w:webHidden/>
          </w:rPr>
          <w:instrText xml:space="preserve"> PAGEREF _Toc234579733 \h </w:instrText>
        </w:r>
        <w:r>
          <w:rPr>
            <w:noProof/>
            <w:webHidden/>
          </w:rPr>
        </w:r>
        <w:r>
          <w:rPr>
            <w:noProof/>
            <w:webHidden/>
          </w:rPr>
          <w:fldChar w:fldCharType="separate"/>
        </w:r>
        <w:r>
          <w:rPr>
            <w:noProof/>
            <w:webHidden/>
          </w:rPr>
          <w:t>10</w:t>
        </w:r>
        <w:r>
          <w:rPr>
            <w:noProof/>
            <w:webHidden/>
          </w:rPr>
          <w:fldChar w:fldCharType="end"/>
        </w:r>
      </w:hyperlink>
    </w:p>
    <w:p w14:paraId="2CFC546C" w14:textId="7928D5A6" w:rsidR="003B336C" w:rsidRDefault="003B336C">
      <w:pPr>
        <w:pStyle w:val="Sommario2"/>
        <w:tabs>
          <w:tab w:val="right" w:leader="dot" w:pos="8630"/>
        </w:tabs>
        <w:rPr>
          <w:noProof/>
        </w:rPr>
      </w:pPr>
      <w:hyperlink w:anchor="_Toc234579734" w:history="1">
        <w:r w:rsidRPr="003521F1">
          <w:rPr>
            <w:rStyle w:val="Collegamentoipertestuale"/>
            <w:noProof/>
          </w:rPr>
          <w:t>4.6  tcpserver</w:t>
        </w:r>
        <w:r>
          <w:rPr>
            <w:noProof/>
            <w:webHidden/>
          </w:rPr>
          <w:tab/>
        </w:r>
        <w:r>
          <w:rPr>
            <w:noProof/>
            <w:webHidden/>
          </w:rPr>
          <w:fldChar w:fldCharType="begin"/>
        </w:r>
        <w:r>
          <w:rPr>
            <w:noProof/>
            <w:webHidden/>
          </w:rPr>
          <w:instrText xml:space="preserve"> PAGEREF _Toc234579734 \h </w:instrText>
        </w:r>
        <w:r>
          <w:rPr>
            <w:noProof/>
            <w:webHidden/>
          </w:rPr>
        </w:r>
        <w:r>
          <w:rPr>
            <w:noProof/>
            <w:webHidden/>
          </w:rPr>
          <w:fldChar w:fldCharType="separate"/>
        </w:r>
        <w:r>
          <w:rPr>
            <w:noProof/>
            <w:webHidden/>
          </w:rPr>
          <w:t>10</w:t>
        </w:r>
        <w:r>
          <w:rPr>
            <w:noProof/>
            <w:webHidden/>
          </w:rPr>
          <w:fldChar w:fldCharType="end"/>
        </w:r>
      </w:hyperlink>
    </w:p>
    <w:p w14:paraId="673F85E1" w14:textId="4A2D960F" w:rsidR="003B336C" w:rsidRDefault="003B336C">
      <w:pPr>
        <w:pStyle w:val="Sommario2"/>
        <w:tabs>
          <w:tab w:val="right" w:leader="dot" w:pos="8630"/>
        </w:tabs>
        <w:rPr>
          <w:noProof/>
        </w:rPr>
      </w:pPr>
      <w:hyperlink w:anchor="_Toc234579735" w:history="1">
        <w:r w:rsidRPr="003521F1">
          <w:rPr>
            <w:rStyle w:val="Collegamentoipertestuale"/>
            <w:noProof/>
          </w:rPr>
          <w:t>4.7  gps</w:t>
        </w:r>
        <w:r>
          <w:rPr>
            <w:noProof/>
            <w:webHidden/>
          </w:rPr>
          <w:tab/>
        </w:r>
        <w:r>
          <w:rPr>
            <w:noProof/>
            <w:webHidden/>
          </w:rPr>
          <w:fldChar w:fldCharType="begin"/>
        </w:r>
        <w:r>
          <w:rPr>
            <w:noProof/>
            <w:webHidden/>
          </w:rPr>
          <w:instrText xml:space="preserve"> PAGEREF _Toc234579735 \h </w:instrText>
        </w:r>
        <w:r>
          <w:rPr>
            <w:noProof/>
            <w:webHidden/>
          </w:rPr>
        </w:r>
        <w:r>
          <w:rPr>
            <w:noProof/>
            <w:webHidden/>
          </w:rPr>
          <w:fldChar w:fldCharType="separate"/>
        </w:r>
        <w:r>
          <w:rPr>
            <w:noProof/>
            <w:webHidden/>
          </w:rPr>
          <w:t>10</w:t>
        </w:r>
        <w:r>
          <w:rPr>
            <w:noProof/>
            <w:webHidden/>
          </w:rPr>
          <w:fldChar w:fldCharType="end"/>
        </w:r>
      </w:hyperlink>
    </w:p>
    <w:p w14:paraId="0AFFEFFE" w14:textId="7AADBC41" w:rsidR="003B336C" w:rsidRDefault="003B336C">
      <w:pPr>
        <w:pStyle w:val="Sommario2"/>
        <w:tabs>
          <w:tab w:val="right" w:leader="dot" w:pos="8630"/>
        </w:tabs>
        <w:rPr>
          <w:noProof/>
        </w:rPr>
      </w:pPr>
      <w:hyperlink w:anchor="_Toc234579736" w:history="1">
        <w:r w:rsidRPr="003521F1">
          <w:rPr>
            <w:rStyle w:val="Collegamentoipertestuale"/>
            <w:noProof/>
          </w:rPr>
          <w:t>4.8  imu</w:t>
        </w:r>
        <w:r>
          <w:rPr>
            <w:noProof/>
            <w:webHidden/>
          </w:rPr>
          <w:tab/>
        </w:r>
        <w:r>
          <w:rPr>
            <w:noProof/>
            <w:webHidden/>
          </w:rPr>
          <w:fldChar w:fldCharType="begin"/>
        </w:r>
        <w:r>
          <w:rPr>
            <w:noProof/>
            <w:webHidden/>
          </w:rPr>
          <w:instrText xml:space="preserve"> PAGEREF _Toc234579736 \h </w:instrText>
        </w:r>
        <w:r>
          <w:rPr>
            <w:noProof/>
            <w:webHidden/>
          </w:rPr>
        </w:r>
        <w:r>
          <w:rPr>
            <w:noProof/>
            <w:webHidden/>
          </w:rPr>
          <w:fldChar w:fldCharType="separate"/>
        </w:r>
        <w:r>
          <w:rPr>
            <w:noProof/>
            <w:webHidden/>
          </w:rPr>
          <w:t>10</w:t>
        </w:r>
        <w:r>
          <w:rPr>
            <w:noProof/>
            <w:webHidden/>
          </w:rPr>
          <w:fldChar w:fldCharType="end"/>
        </w:r>
      </w:hyperlink>
    </w:p>
    <w:p w14:paraId="17A6A24A" w14:textId="29DA2978" w:rsidR="003B336C" w:rsidRDefault="003B336C">
      <w:pPr>
        <w:pStyle w:val="Sommario2"/>
        <w:tabs>
          <w:tab w:val="right" w:leader="dot" w:pos="8630"/>
        </w:tabs>
        <w:rPr>
          <w:noProof/>
        </w:rPr>
      </w:pPr>
      <w:hyperlink w:anchor="_Toc234579737" w:history="1">
        <w:r w:rsidRPr="003521F1">
          <w:rPr>
            <w:rStyle w:val="Collegamentoipertestuale"/>
            <w:noProof/>
          </w:rPr>
          <w:t>4.9  crc32</w:t>
        </w:r>
        <w:r>
          <w:rPr>
            <w:noProof/>
            <w:webHidden/>
          </w:rPr>
          <w:tab/>
        </w:r>
        <w:r>
          <w:rPr>
            <w:noProof/>
            <w:webHidden/>
          </w:rPr>
          <w:fldChar w:fldCharType="begin"/>
        </w:r>
        <w:r>
          <w:rPr>
            <w:noProof/>
            <w:webHidden/>
          </w:rPr>
          <w:instrText xml:space="preserve"> PAGEREF _Toc234579737 \h </w:instrText>
        </w:r>
        <w:r>
          <w:rPr>
            <w:noProof/>
            <w:webHidden/>
          </w:rPr>
        </w:r>
        <w:r>
          <w:rPr>
            <w:noProof/>
            <w:webHidden/>
          </w:rPr>
          <w:fldChar w:fldCharType="separate"/>
        </w:r>
        <w:r>
          <w:rPr>
            <w:noProof/>
            <w:webHidden/>
          </w:rPr>
          <w:t>11</w:t>
        </w:r>
        <w:r>
          <w:rPr>
            <w:noProof/>
            <w:webHidden/>
          </w:rPr>
          <w:fldChar w:fldCharType="end"/>
        </w:r>
      </w:hyperlink>
    </w:p>
    <w:p w14:paraId="6EACC181" w14:textId="09CC250A" w:rsidR="003B336C" w:rsidRDefault="003B336C">
      <w:pPr>
        <w:pStyle w:val="Sommario1"/>
        <w:tabs>
          <w:tab w:val="right" w:leader="dot" w:pos="8630"/>
        </w:tabs>
        <w:rPr>
          <w:noProof/>
        </w:rPr>
      </w:pPr>
      <w:hyperlink w:anchor="_Toc234579738" w:history="1">
        <w:r w:rsidRPr="003521F1">
          <w:rPr>
            <w:rStyle w:val="Collegamentoipertestuale"/>
            <w:noProof/>
          </w:rPr>
          <w:t>5  Internal interface design</w:t>
        </w:r>
        <w:r>
          <w:rPr>
            <w:noProof/>
            <w:webHidden/>
          </w:rPr>
          <w:tab/>
        </w:r>
        <w:r>
          <w:rPr>
            <w:noProof/>
            <w:webHidden/>
          </w:rPr>
          <w:fldChar w:fldCharType="begin"/>
        </w:r>
        <w:r>
          <w:rPr>
            <w:noProof/>
            <w:webHidden/>
          </w:rPr>
          <w:instrText xml:space="preserve"> PAGEREF _Toc234579738 \h </w:instrText>
        </w:r>
        <w:r>
          <w:rPr>
            <w:noProof/>
            <w:webHidden/>
          </w:rPr>
        </w:r>
        <w:r>
          <w:rPr>
            <w:noProof/>
            <w:webHidden/>
          </w:rPr>
          <w:fldChar w:fldCharType="separate"/>
        </w:r>
        <w:r>
          <w:rPr>
            <w:noProof/>
            <w:webHidden/>
          </w:rPr>
          <w:t>12</w:t>
        </w:r>
        <w:r>
          <w:rPr>
            <w:noProof/>
            <w:webHidden/>
          </w:rPr>
          <w:fldChar w:fldCharType="end"/>
        </w:r>
      </w:hyperlink>
    </w:p>
    <w:p w14:paraId="74885CC8" w14:textId="0D12671C" w:rsidR="003B336C" w:rsidRDefault="003B336C">
      <w:pPr>
        <w:pStyle w:val="Sommario2"/>
        <w:tabs>
          <w:tab w:val="right" w:leader="dot" w:pos="8630"/>
        </w:tabs>
        <w:rPr>
          <w:noProof/>
        </w:rPr>
      </w:pPr>
      <w:hyperlink w:anchor="_Toc234579739" w:history="1">
        <w:r w:rsidRPr="003521F1">
          <w:rPr>
            <w:rStyle w:val="Collegamentoipertestuale"/>
            <w:noProof/>
          </w:rPr>
          <w:t>5.1  On-disk event record (pbrData_t)</w:t>
        </w:r>
        <w:r>
          <w:rPr>
            <w:noProof/>
            <w:webHidden/>
          </w:rPr>
          <w:tab/>
        </w:r>
        <w:r>
          <w:rPr>
            <w:noProof/>
            <w:webHidden/>
          </w:rPr>
          <w:fldChar w:fldCharType="begin"/>
        </w:r>
        <w:r>
          <w:rPr>
            <w:noProof/>
            <w:webHidden/>
          </w:rPr>
          <w:instrText xml:space="preserve"> PAGEREF _Toc234579739 \h </w:instrText>
        </w:r>
        <w:r>
          <w:rPr>
            <w:noProof/>
            <w:webHidden/>
          </w:rPr>
        </w:r>
        <w:r>
          <w:rPr>
            <w:noProof/>
            <w:webHidden/>
          </w:rPr>
          <w:fldChar w:fldCharType="separate"/>
        </w:r>
        <w:r>
          <w:rPr>
            <w:noProof/>
            <w:webHidden/>
          </w:rPr>
          <w:t>12</w:t>
        </w:r>
        <w:r>
          <w:rPr>
            <w:noProof/>
            <w:webHidden/>
          </w:rPr>
          <w:fldChar w:fldCharType="end"/>
        </w:r>
      </w:hyperlink>
    </w:p>
    <w:p w14:paraId="2E5C6CA7" w14:textId="22D65839" w:rsidR="003B336C" w:rsidRDefault="003B336C">
      <w:pPr>
        <w:pStyle w:val="Sommario2"/>
        <w:tabs>
          <w:tab w:val="right" w:leader="dot" w:pos="8630"/>
        </w:tabs>
        <w:rPr>
          <w:noProof/>
        </w:rPr>
      </w:pPr>
      <w:hyperlink w:anchor="_Toc234579740" w:history="1">
        <w:r w:rsidRPr="003521F1">
          <w:rPr>
            <w:rStyle w:val="Collegamentoipertestuale"/>
            <w:noProof/>
          </w:rPr>
          <w:t>5.2  Status register decoding</w:t>
        </w:r>
        <w:r>
          <w:rPr>
            <w:noProof/>
            <w:webHidden/>
          </w:rPr>
          <w:tab/>
        </w:r>
        <w:r>
          <w:rPr>
            <w:noProof/>
            <w:webHidden/>
          </w:rPr>
          <w:fldChar w:fldCharType="begin"/>
        </w:r>
        <w:r>
          <w:rPr>
            <w:noProof/>
            <w:webHidden/>
          </w:rPr>
          <w:instrText xml:space="preserve"> PAGEREF _Toc234579740 \h </w:instrText>
        </w:r>
        <w:r>
          <w:rPr>
            <w:noProof/>
            <w:webHidden/>
          </w:rPr>
        </w:r>
        <w:r>
          <w:rPr>
            <w:noProof/>
            <w:webHidden/>
          </w:rPr>
          <w:fldChar w:fldCharType="separate"/>
        </w:r>
        <w:r>
          <w:rPr>
            <w:noProof/>
            <w:webHidden/>
          </w:rPr>
          <w:t>12</w:t>
        </w:r>
        <w:r>
          <w:rPr>
            <w:noProof/>
            <w:webHidden/>
          </w:rPr>
          <w:fldChar w:fldCharType="end"/>
        </w:r>
      </w:hyperlink>
    </w:p>
    <w:p w14:paraId="2AC11038" w14:textId="5CEE9BF7" w:rsidR="003B336C" w:rsidRDefault="003B336C">
      <w:pPr>
        <w:pStyle w:val="Sommario2"/>
        <w:tabs>
          <w:tab w:val="right" w:leader="dot" w:pos="8630"/>
        </w:tabs>
        <w:rPr>
          <w:noProof/>
        </w:rPr>
      </w:pPr>
      <w:hyperlink w:anchor="_Toc234579741" w:history="1">
        <w:r w:rsidRPr="003521F1">
          <w:rPr>
            <w:rStyle w:val="Collegamentoipertestuale"/>
            <w:noProof/>
          </w:rPr>
          <w:t>5.3  TCP command set</w:t>
        </w:r>
        <w:r>
          <w:rPr>
            <w:noProof/>
            <w:webHidden/>
          </w:rPr>
          <w:tab/>
        </w:r>
        <w:r>
          <w:rPr>
            <w:noProof/>
            <w:webHidden/>
          </w:rPr>
          <w:fldChar w:fldCharType="begin"/>
        </w:r>
        <w:r>
          <w:rPr>
            <w:noProof/>
            <w:webHidden/>
          </w:rPr>
          <w:instrText xml:space="preserve"> PAGEREF _Toc234579741 \h </w:instrText>
        </w:r>
        <w:r>
          <w:rPr>
            <w:noProof/>
            <w:webHidden/>
          </w:rPr>
        </w:r>
        <w:r>
          <w:rPr>
            <w:noProof/>
            <w:webHidden/>
          </w:rPr>
          <w:fldChar w:fldCharType="separate"/>
        </w:r>
        <w:r>
          <w:rPr>
            <w:noProof/>
            <w:webHidden/>
          </w:rPr>
          <w:t>12</w:t>
        </w:r>
        <w:r>
          <w:rPr>
            <w:noProof/>
            <w:webHidden/>
          </w:rPr>
          <w:fldChar w:fldCharType="end"/>
        </w:r>
      </w:hyperlink>
    </w:p>
    <w:p w14:paraId="4B980E1C" w14:textId="2A4192C7" w:rsidR="003B336C" w:rsidRDefault="003B336C">
      <w:pPr>
        <w:pStyle w:val="Sommario1"/>
        <w:tabs>
          <w:tab w:val="right" w:leader="dot" w:pos="8630"/>
        </w:tabs>
        <w:rPr>
          <w:noProof/>
        </w:rPr>
      </w:pPr>
      <w:hyperlink w:anchor="_Toc234579742" w:history="1">
        <w:r w:rsidRPr="003521F1">
          <w:rPr>
            <w:rStyle w:val="Collegamentoipertestuale"/>
            <w:noProof/>
          </w:rPr>
          <w:t>6  Requirements traceability</w:t>
        </w:r>
        <w:r>
          <w:rPr>
            <w:noProof/>
            <w:webHidden/>
          </w:rPr>
          <w:tab/>
        </w:r>
        <w:r>
          <w:rPr>
            <w:noProof/>
            <w:webHidden/>
          </w:rPr>
          <w:fldChar w:fldCharType="begin"/>
        </w:r>
        <w:r>
          <w:rPr>
            <w:noProof/>
            <w:webHidden/>
          </w:rPr>
          <w:instrText xml:space="preserve"> PAGEREF _Toc234579742 \h </w:instrText>
        </w:r>
        <w:r>
          <w:rPr>
            <w:noProof/>
            <w:webHidden/>
          </w:rPr>
        </w:r>
        <w:r>
          <w:rPr>
            <w:noProof/>
            <w:webHidden/>
          </w:rPr>
          <w:fldChar w:fldCharType="separate"/>
        </w:r>
        <w:r>
          <w:rPr>
            <w:noProof/>
            <w:webHidden/>
          </w:rPr>
          <w:t>13</w:t>
        </w:r>
        <w:r>
          <w:rPr>
            <w:noProof/>
            <w:webHidden/>
          </w:rPr>
          <w:fldChar w:fldCharType="end"/>
        </w:r>
      </w:hyperlink>
    </w:p>
    <w:p w14:paraId="236212E1" w14:textId="5223D640" w:rsidR="003B336C" w:rsidRDefault="003B336C">
      <w:pPr>
        <w:pStyle w:val="Sommario1"/>
        <w:tabs>
          <w:tab w:val="right" w:leader="dot" w:pos="8630"/>
        </w:tabs>
        <w:rPr>
          <w:noProof/>
        </w:rPr>
      </w:pPr>
      <w:hyperlink w:anchor="_Toc234579743" w:history="1">
        <w:r w:rsidRPr="003521F1">
          <w:rPr>
            <w:rStyle w:val="Collegamentoipertestuale"/>
            <w:noProof/>
          </w:rPr>
          <w:t>Annex A  Design observations</w:t>
        </w:r>
        <w:r>
          <w:rPr>
            <w:noProof/>
            <w:webHidden/>
          </w:rPr>
          <w:tab/>
        </w:r>
        <w:r>
          <w:rPr>
            <w:noProof/>
            <w:webHidden/>
          </w:rPr>
          <w:fldChar w:fldCharType="begin"/>
        </w:r>
        <w:r>
          <w:rPr>
            <w:noProof/>
            <w:webHidden/>
          </w:rPr>
          <w:instrText xml:space="preserve"> PAGEREF _Toc234579743 \h </w:instrText>
        </w:r>
        <w:r>
          <w:rPr>
            <w:noProof/>
            <w:webHidden/>
          </w:rPr>
        </w:r>
        <w:r>
          <w:rPr>
            <w:noProof/>
            <w:webHidden/>
          </w:rPr>
          <w:fldChar w:fldCharType="separate"/>
        </w:r>
        <w:r>
          <w:rPr>
            <w:noProof/>
            <w:webHidden/>
          </w:rPr>
          <w:t>13</w:t>
        </w:r>
        <w:r>
          <w:rPr>
            <w:noProof/>
            <w:webHidden/>
          </w:rPr>
          <w:fldChar w:fldCharType="end"/>
        </w:r>
      </w:hyperlink>
    </w:p>
    <w:p w14:paraId="53ED2228" w14:textId="047AF8E4" w:rsidR="00E66E54" w:rsidRDefault="00000000">
      <w:r>
        <w:fldChar w:fldCharType="end"/>
      </w:r>
    </w:p>
    <w:p w14:paraId="14C59BBC" w14:textId="65F74499" w:rsidR="00E66E54" w:rsidRDefault="00E66E54"/>
    <w:p w14:paraId="23657D36" w14:textId="77777777" w:rsidR="003B336C" w:rsidRDefault="003B336C"/>
    <w:p w14:paraId="07C5D433" w14:textId="77777777" w:rsidR="003B336C" w:rsidRDefault="003B336C"/>
    <w:p w14:paraId="28DA522B" w14:textId="77777777" w:rsidR="003B336C" w:rsidRDefault="003B336C"/>
    <w:p w14:paraId="16B1754C" w14:textId="77777777" w:rsidR="003B336C" w:rsidRDefault="003B336C"/>
    <w:p w14:paraId="222F8EF3" w14:textId="77777777" w:rsidR="003B336C" w:rsidRDefault="003B336C"/>
    <w:p w14:paraId="73BB583D" w14:textId="77777777" w:rsidR="003B336C" w:rsidRDefault="003B336C"/>
    <w:p w14:paraId="05C5949A" w14:textId="77777777" w:rsidR="003B336C" w:rsidRDefault="003B336C"/>
    <w:p w14:paraId="152256E1" w14:textId="77777777" w:rsidR="003B336C" w:rsidRDefault="003B336C"/>
    <w:p w14:paraId="5541B58A" w14:textId="77777777" w:rsidR="003B336C" w:rsidRDefault="003B336C"/>
    <w:p w14:paraId="661BF6D4" w14:textId="77777777" w:rsidR="003B336C" w:rsidRDefault="003B336C"/>
    <w:p w14:paraId="1BDFCFF3" w14:textId="77777777" w:rsidR="003B336C" w:rsidRDefault="003B336C"/>
    <w:p w14:paraId="675341CA" w14:textId="77777777" w:rsidR="003B336C" w:rsidRDefault="003B336C"/>
    <w:p w14:paraId="1B5735BF" w14:textId="77777777" w:rsidR="003B336C" w:rsidRDefault="003B336C"/>
    <w:p w14:paraId="5634575B" w14:textId="77777777" w:rsidR="003B336C" w:rsidRDefault="003B336C"/>
    <w:p w14:paraId="00F24BD2" w14:textId="77777777" w:rsidR="003B336C" w:rsidRDefault="003B336C"/>
    <w:p w14:paraId="583D40EE" w14:textId="77777777" w:rsidR="003B336C" w:rsidRDefault="003B336C"/>
    <w:p w14:paraId="78200BC2" w14:textId="77777777" w:rsidR="003B336C" w:rsidRDefault="003B336C"/>
    <w:p w14:paraId="7BF43C68" w14:textId="77777777" w:rsidR="00E66E54" w:rsidRDefault="00000000">
      <w:pPr>
        <w:pStyle w:val="Titolo1"/>
      </w:pPr>
      <w:bookmarkStart w:id="2" w:name="_Toc234579709"/>
      <w:proofErr w:type="gramStart"/>
      <w:r>
        <w:lastRenderedPageBreak/>
        <w:t>1  Introduction</w:t>
      </w:r>
      <w:bookmarkEnd w:id="2"/>
      <w:proofErr w:type="gramEnd"/>
    </w:p>
    <w:p w14:paraId="63BE5C10" w14:textId="77777777" w:rsidR="00E66E54" w:rsidRDefault="00000000">
      <w:pPr>
        <w:pStyle w:val="Titolo2"/>
      </w:pPr>
      <w:bookmarkStart w:id="3" w:name="_Toc234579710"/>
      <w:r>
        <w:t>1.1  Purpose and scope</w:t>
      </w:r>
      <w:bookmarkEnd w:id="3"/>
    </w:p>
    <w:p w14:paraId="18DEBC70" w14:textId="77777777" w:rsidR="00E66E54" w:rsidRDefault="00000000">
      <w:r>
        <w:t>This Software Design Document (SDD) describes the design of ethCmdPBR, the application software that runs under Linux on the Processing System (PS) of the Zynq-7000 device of the PBR Clock Board. The application configures and commands the Programmable Logic (PL) firmware, receives the event records produced by the PL through an AXI DMA channel, merges them with the GPS strings and the IMU attitude data, and writes the resulting records to disk for retrieval over FTP. It also exposes a TCP command and telemetry interface.</w:t>
      </w:r>
    </w:p>
    <w:p w14:paraId="33EFDA5F" w14:textId="77777777" w:rsidR="00E66E54" w:rsidRDefault="00000000">
      <w:r>
        <w:t>The scope of this document is limited to the PS application software. The PL firmware is described in PBR-CLKB-SDD-PL-001.</w:t>
      </w:r>
    </w:p>
    <w:p w14:paraId="13994582" w14:textId="77777777" w:rsidR="00E66E54" w:rsidRDefault="00000000">
      <w:pPr>
        <w:pStyle w:val="Titolo2"/>
      </w:pPr>
      <w:bookmarkStart w:id="4" w:name="_Toc234579711"/>
      <w:r>
        <w:t>Note on the origin of this document</w:t>
      </w:r>
      <w:bookmarkEnd w:id="4"/>
    </w:p>
    <w:p w14:paraId="7A0C3B47" w14:textId="77777777" w:rsidR="00E66E54" w:rsidRDefault="00000000">
      <w:r>
        <w:t>This document has been produced by direct inspection of the as-built C sources of the ethCmdPBR repository. It describes the design as implemented, not a design intent captured before implementation. Sections that require information not contained in the source code — notably the software requirements baseline, the verification status, and the resource budgets — are explicitly marked as 'to be completed' rather than being populated with assumed values.</w:t>
      </w:r>
    </w:p>
    <w:p w14:paraId="424B15B1" w14:textId="77777777" w:rsidR="00E66E54" w:rsidRDefault="00000000">
      <w:pPr>
        <w:pStyle w:val="Titolo2"/>
      </w:pPr>
      <w:bookmarkStart w:id="5" w:name="_Toc234579712"/>
      <w:r>
        <w:t>1.2  Definitions, acronyms and abbreviations</w:t>
      </w:r>
      <w:bookmarkEnd w:id="5"/>
    </w:p>
    <w:tbl>
      <w:tblPr>
        <w:tblStyle w:val="Grigliatabella"/>
        <w:tblW w:w="0" w:type="auto"/>
        <w:jc w:val="center"/>
        <w:tblLook w:val="04A0" w:firstRow="1" w:lastRow="0" w:firstColumn="1" w:lastColumn="0" w:noHBand="0" w:noVBand="1"/>
      </w:tblPr>
      <w:tblGrid>
        <w:gridCol w:w="1928"/>
        <w:gridCol w:w="6860"/>
      </w:tblGrid>
      <w:tr w:rsidR="00E66E54" w14:paraId="49AA83C5" w14:textId="77777777">
        <w:trPr>
          <w:jc w:val="center"/>
        </w:trPr>
        <w:tc>
          <w:tcPr>
            <w:tcW w:w="1928" w:type="dxa"/>
            <w:shd w:val="clear" w:color="auto" w:fill="D9E2F3"/>
          </w:tcPr>
          <w:p w14:paraId="558C0DBA" w14:textId="77777777" w:rsidR="00E66E54" w:rsidRDefault="00000000">
            <w:r>
              <w:rPr>
                <w:b/>
                <w:sz w:val="17"/>
              </w:rPr>
              <w:t>Term</w:t>
            </w:r>
          </w:p>
        </w:tc>
        <w:tc>
          <w:tcPr>
            <w:tcW w:w="6860" w:type="dxa"/>
            <w:shd w:val="clear" w:color="auto" w:fill="D9E2F3"/>
          </w:tcPr>
          <w:p w14:paraId="78F77E05" w14:textId="77777777" w:rsidR="00E66E54" w:rsidRDefault="00000000">
            <w:r>
              <w:rPr>
                <w:b/>
                <w:sz w:val="17"/>
              </w:rPr>
              <w:t>Definition</w:t>
            </w:r>
          </w:p>
        </w:tc>
      </w:tr>
      <w:tr w:rsidR="00E66E54" w14:paraId="3CA9C582" w14:textId="77777777">
        <w:trPr>
          <w:jc w:val="center"/>
        </w:trPr>
        <w:tc>
          <w:tcPr>
            <w:tcW w:w="1928" w:type="dxa"/>
          </w:tcPr>
          <w:p w14:paraId="2D8E0372" w14:textId="77777777" w:rsidR="00E66E54" w:rsidRDefault="00000000">
            <w:r>
              <w:rPr>
                <w:sz w:val="17"/>
              </w:rPr>
              <w:t>CRC</w:t>
            </w:r>
          </w:p>
        </w:tc>
        <w:tc>
          <w:tcPr>
            <w:tcW w:w="6860" w:type="dxa"/>
          </w:tcPr>
          <w:p w14:paraId="3C26EEF3" w14:textId="77777777" w:rsidR="00E66E54" w:rsidRDefault="00000000">
            <w:r>
              <w:rPr>
                <w:sz w:val="17"/>
              </w:rPr>
              <w:t>Cyclic Redundancy Check (IEEE 802.3, 32-bit)</w:t>
            </w:r>
          </w:p>
        </w:tc>
      </w:tr>
      <w:tr w:rsidR="00E66E54" w14:paraId="62EEED01" w14:textId="77777777">
        <w:trPr>
          <w:jc w:val="center"/>
        </w:trPr>
        <w:tc>
          <w:tcPr>
            <w:tcW w:w="1928" w:type="dxa"/>
          </w:tcPr>
          <w:p w14:paraId="580ACEE9" w14:textId="77777777" w:rsidR="00E66E54" w:rsidRDefault="00000000">
            <w:r>
              <w:rPr>
                <w:sz w:val="17"/>
              </w:rPr>
              <w:t>DMA</w:t>
            </w:r>
          </w:p>
        </w:tc>
        <w:tc>
          <w:tcPr>
            <w:tcW w:w="6860" w:type="dxa"/>
          </w:tcPr>
          <w:p w14:paraId="31B0B3CF" w14:textId="77777777" w:rsidR="00E66E54" w:rsidRDefault="00000000">
            <w:r>
              <w:rPr>
                <w:sz w:val="17"/>
              </w:rPr>
              <w:t>Direct Memory Access</w:t>
            </w:r>
          </w:p>
        </w:tc>
      </w:tr>
      <w:tr w:rsidR="00E66E54" w14:paraId="2D86ACA8" w14:textId="77777777">
        <w:trPr>
          <w:jc w:val="center"/>
        </w:trPr>
        <w:tc>
          <w:tcPr>
            <w:tcW w:w="1928" w:type="dxa"/>
          </w:tcPr>
          <w:p w14:paraId="03073348" w14:textId="77777777" w:rsidR="00E66E54" w:rsidRDefault="00000000">
            <w:r>
              <w:rPr>
                <w:sz w:val="17"/>
              </w:rPr>
              <w:t>GTU</w:t>
            </w:r>
          </w:p>
        </w:tc>
        <w:tc>
          <w:tcPr>
            <w:tcW w:w="6860" w:type="dxa"/>
          </w:tcPr>
          <w:p w14:paraId="4647048F" w14:textId="77777777" w:rsidR="00E66E54" w:rsidRDefault="00000000">
            <w:r>
              <w:rPr>
                <w:sz w:val="17"/>
              </w:rPr>
              <w:t>Gate Time Unit</w:t>
            </w:r>
          </w:p>
        </w:tc>
      </w:tr>
      <w:tr w:rsidR="00E66E54" w14:paraId="603C6A05" w14:textId="77777777">
        <w:trPr>
          <w:jc w:val="center"/>
        </w:trPr>
        <w:tc>
          <w:tcPr>
            <w:tcW w:w="1928" w:type="dxa"/>
          </w:tcPr>
          <w:p w14:paraId="229A772F" w14:textId="77777777" w:rsidR="00E66E54" w:rsidRDefault="00000000">
            <w:r>
              <w:rPr>
                <w:sz w:val="17"/>
              </w:rPr>
              <w:t>IIO</w:t>
            </w:r>
          </w:p>
        </w:tc>
        <w:tc>
          <w:tcPr>
            <w:tcW w:w="6860" w:type="dxa"/>
          </w:tcPr>
          <w:p w14:paraId="1ADB0ADC" w14:textId="77777777" w:rsidR="00E66E54" w:rsidRDefault="00000000">
            <w:r>
              <w:rPr>
                <w:sz w:val="17"/>
              </w:rPr>
              <w:t>Industrial I/O — the Linux subsystem used to read the IMU</w:t>
            </w:r>
          </w:p>
        </w:tc>
      </w:tr>
      <w:tr w:rsidR="00E66E54" w14:paraId="52C41C0C" w14:textId="77777777">
        <w:trPr>
          <w:jc w:val="center"/>
        </w:trPr>
        <w:tc>
          <w:tcPr>
            <w:tcW w:w="1928" w:type="dxa"/>
          </w:tcPr>
          <w:p w14:paraId="08BC2254" w14:textId="77777777" w:rsidR="00E66E54" w:rsidRDefault="00000000">
            <w:r>
              <w:rPr>
                <w:sz w:val="17"/>
              </w:rPr>
              <w:t>IMU</w:t>
            </w:r>
          </w:p>
        </w:tc>
        <w:tc>
          <w:tcPr>
            <w:tcW w:w="6860" w:type="dxa"/>
          </w:tcPr>
          <w:p w14:paraId="347DA232" w14:textId="77777777" w:rsidR="00E66E54" w:rsidRDefault="00000000">
            <w:r>
              <w:rPr>
                <w:sz w:val="17"/>
              </w:rPr>
              <w:t>Inertial Measurement Unit (Bosch BNO055)</w:t>
            </w:r>
          </w:p>
        </w:tc>
      </w:tr>
      <w:tr w:rsidR="00E66E54" w14:paraId="378E3236" w14:textId="77777777">
        <w:trPr>
          <w:jc w:val="center"/>
        </w:trPr>
        <w:tc>
          <w:tcPr>
            <w:tcW w:w="1928" w:type="dxa"/>
          </w:tcPr>
          <w:p w14:paraId="4874E7ED" w14:textId="77777777" w:rsidR="00E66E54" w:rsidRDefault="00000000">
            <w:r>
              <w:rPr>
                <w:sz w:val="17"/>
              </w:rPr>
              <w:t>NMEA / PTNL</w:t>
            </w:r>
          </w:p>
        </w:tc>
        <w:tc>
          <w:tcPr>
            <w:tcW w:w="6860" w:type="dxa"/>
          </w:tcPr>
          <w:p w14:paraId="47F25AB2" w14:textId="77777777" w:rsidR="00E66E54" w:rsidRDefault="00000000">
            <w:r>
              <w:rPr>
                <w:sz w:val="17"/>
              </w:rPr>
              <w:t>GPS sentence formats; $PTNL marks the start of a Trimble sentence block</w:t>
            </w:r>
          </w:p>
        </w:tc>
      </w:tr>
      <w:tr w:rsidR="00E66E54" w14:paraId="1161CD17" w14:textId="77777777">
        <w:trPr>
          <w:jc w:val="center"/>
        </w:trPr>
        <w:tc>
          <w:tcPr>
            <w:tcW w:w="1928" w:type="dxa"/>
          </w:tcPr>
          <w:p w14:paraId="65290966" w14:textId="77777777" w:rsidR="00E66E54" w:rsidRDefault="00000000">
            <w:r>
              <w:rPr>
                <w:sz w:val="17"/>
              </w:rPr>
              <w:t>PL / PS</w:t>
            </w:r>
          </w:p>
        </w:tc>
        <w:tc>
          <w:tcPr>
            <w:tcW w:w="6860" w:type="dxa"/>
          </w:tcPr>
          <w:p w14:paraId="725A6857" w14:textId="77777777" w:rsidR="00E66E54" w:rsidRDefault="00000000">
            <w:r>
              <w:rPr>
                <w:sz w:val="17"/>
              </w:rPr>
              <w:t>Programmable Logic / Processing System</w:t>
            </w:r>
          </w:p>
        </w:tc>
      </w:tr>
      <w:tr w:rsidR="00E66E54" w14:paraId="6AD55004" w14:textId="77777777">
        <w:trPr>
          <w:jc w:val="center"/>
        </w:trPr>
        <w:tc>
          <w:tcPr>
            <w:tcW w:w="1928" w:type="dxa"/>
          </w:tcPr>
          <w:p w14:paraId="7005AC04" w14:textId="77777777" w:rsidR="00E66E54" w:rsidRDefault="00000000">
            <w:r>
              <w:rPr>
                <w:sz w:val="17"/>
              </w:rPr>
              <w:t>PPS</w:t>
            </w:r>
          </w:p>
        </w:tc>
        <w:tc>
          <w:tcPr>
            <w:tcW w:w="6860" w:type="dxa"/>
          </w:tcPr>
          <w:p w14:paraId="24A50C4B" w14:textId="77777777" w:rsidR="00E66E54" w:rsidRDefault="00000000">
            <w:r>
              <w:rPr>
                <w:sz w:val="17"/>
              </w:rPr>
              <w:t>Pulse Per Second</w:t>
            </w:r>
          </w:p>
        </w:tc>
      </w:tr>
      <w:tr w:rsidR="00E66E54" w14:paraId="09E6CBE1" w14:textId="77777777">
        <w:trPr>
          <w:jc w:val="center"/>
        </w:trPr>
        <w:tc>
          <w:tcPr>
            <w:tcW w:w="1928" w:type="dxa"/>
          </w:tcPr>
          <w:p w14:paraId="146BA131" w14:textId="77777777" w:rsidR="00E66E54" w:rsidRDefault="00000000">
            <w:r>
              <w:rPr>
                <w:sz w:val="17"/>
              </w:rPr>
              <w:t>S2MM</w:t>
            </w:r>
          </w:p>
        </w:tc>
        <w:tc>
          <w:tcPr>
            <w:tcW w:w="6860" w:type="dxa"/>
          </w:tcPr>
          <w:p w14:paraId="00139279" w14:textId="77777777" w:rsidR="00E66E54" w:rsidRDefault="00000000">
            <w:r>
              <w:rPr>
                <w:sz w:val="17"/>
              </w:rPr>
              <w:t>Stream to Memory-Mapped (DMA write channel)</w:t>
            </w:r>
          </w:p>
        </w:tc>
      </w:tr>
      <w:tr w:rsidR="00E66E54" w14:paraId="67F96C55" w14:textId="77777777">
        <w:trPr>
          <w:jc w:val="center"/>
        </w:trPr>
        <w:tc>
          <w:tcPr>
            <w:tcW w:w="1928" w:type="dxa"/>
          </w:tcPr>
          <w:p w14:paraId="762838C0" w14:textId="77777777" w:rsidR="00E66E54" w:rsidRDefault="00000000">
            <w:r>
              <w:rPr>
                <w:sz w:val="17"/>
              </w:rPr>
              <w:t>UIO</w:t>
            </w:r>
          </w:p>
        </w:tc>
        <w:tc>
          <w:tcPr>
            <w:tcW w:w="6860" w:type="dxa"/>
          </w:tcPr>
          <w:p w14:paraId="00160639" w14:textId="77777777" w:rsidR="00E66E54" w:rsidRDefault="00000000">
            <w:r>
              <w:rPr>
                <w:sz w:val="17"/>
              </w:rPr>
              <w:t>Userspace I/O — the Linux driver used to map the PL registers and receive interrupts</w:t>
            </w:r>
          </w:p>
        </w:tc>
      </w:tr>
    </w:tbl>
    <w:p w14:paraId="66BDD87D" w14:textId="77777777" w:rsidR="00E66E54" w:rsidRDefault="00E66E54"/>
    <w:p w14:paraId="1C271232" w14:textId="77777777" w:rsidR="00E66E54" w:rsidRDefault="00000000">
      <w:pPr>
        <w:pStyle w:val="Titolo1"/>
      </w:pPr>
      <w:bookmarkStart w:id="6" w:name="_Toc234579713"/>
      <w:r>
        <w:t>2  Applicable and reference documents</w:t>
      </w:r>
      <w:bookmarkEnd w:id="6"/>
    </w:p>
    <w:tbl>
      <w:tblPr>
        <w:tblStyle w:val="Grigliatabella"/>
        <w:tblW w:w="0" w:type="auto"/>
        <w:jc w:val="center"/>
        <w:tblLook w:val="04A0" w:firstRow="1" w:lastRow="0" w:firstColumn="1" w:lastColumn="0" w:noHBand="0" w:noVBand="1"/>
      </w:tblPr>
      <w:tblGrid>
        <w:gridCol w:w="1247"/>
        <w:gridCol w:w="7540"/>
      </w:tblGrid>
      <w:tr w:rsidR="00E66E54" w14:paraId="2AB72B3C" w14:textId="77777777">
        <w:trPr>
          <w:jc w:val="center"/>
        </w:trPr>
        <w:tc>
          <w:tcPr>
            <w:tcW w:w="1247" w:type="dxa"/>
            <w:shd w:val="clear" w:color="auto" w:fill="D9E2F3"/>
          </w:tcPr>
          <w:p w14:paraId="21F1D963" w14:textId="77777777" w:rsidR="00E66E54" w:rsidRDefault="00000000">
            <w:r>
              <w:rPr>
                <w:b/>
                <w:sz w:val="17"/>
              </w:rPr>
              <w:t>Ref</w:t>
            </w:r>
          </w:p>
        </w:tc>
        <w:tc>
          <w:tcPr>
            <w:tcW w:w="7540" w:type="dxa"/>
            <w:shd w:val="clear" w:color="auto" w:fill="D9E2F3"/>
          </w:tcPr>
          <w:p w14:paraId="562D80E8" w14:textId="77777777" w:rsidR="00E66E54" w:rsidRDefault="00000000">
            <w:r>
              <w:rPr>
                <w:b/>
                <w:sz w:val="17"/>
              </w:rPr>
              <w:t>Item</w:t>
            </w:r>
          </w:p>
        </w:tc>
      </w:tr>
      <w:tr w:rsidR="00E66E54" w14:paraId="4400DDB1" w14:textId="77777777">
        <w:trPr>
          <w:jc w:val="center"/>
        </w:trPr>
        <w:tc>
          <w:tcPr>
            <w:tcW w:w="1247" w:type="dxa"/>
          </w:tcPr>
          <w:p w14:paraId="5002664D" w14:textId="77777777" w:rsidR="00E66E54" w:rsidRDefault="00000000">
            <w:r>
              <w:rPr>
                <w:sz w:val="17"/>
              </w:rPr>
              <w:t>[AD1]</w:t>
            </w:r>
          </w:p>
        </w:tc>
        <w:tc>
          <w:tcPr>
            <w:tcW w:w="7540" w:type="dxa"/>
          </w:tcPr>
          <w:p w14:paraId="071B7915" w14:textId="77777777" w:rsidR="00E66E54" w:rsidRDefault="00000000">
            <w:r>
              <w:rPr>
                <w:sz w:val="17"/>
              </w:rPr>
              <w:t>ECSS-E-ST-40C — Space engineering: Software</w:t>
            </w:r>
          </w:p>
        </w:tc>
      </w:tr>
      <w:tr w:rsidR="00E66E54" w14:paraId="1D788461" w14:textId="77777777">
        <w:trPr>
          <w:jc w:val="center"/>
        </w:trPr>
        <w:tc>
          <w:tcPr>
            <w:tcW w:w="1247" w:type="dxa"/>
          </w:tcPr>
          <w:p w14:paraId="70459894" w14:textId="77777777" w:rsidR="00E66E54" w:rsidRDefault="00000000">
            <w:r>
              <w:rPr>
                <w:sz w:val="17"/>
              </w:rPr>
              <w:t>[AD2]</w:t>
            </w:r>
          </w:p>
        </w:tc>
        <w:tc>
          <w:tcPr>
            <w:tcW w:w="7540" w:type="dxa"/>
          </w:tcPr>
          <w:p w14:paraId="38FB5855" w14:textId="77777777" w:rsidR="00E66E54" w:rsidRDefault="00000000">
            <w:r>
              <w:rPr>
                <w:sz w:val="17"/>
              </w:rPr>
              <w:t>ECSS-Q-ST-80C — Space product assurance: Software product assurance</w:t>
            </w:r>
          </w:p>
        </w:tc>
      </w:tr>
      <w:tr w:rsidR="00E66E54" w14:paraId="138C8937" w14:textId="77777777">
        <w:trPr>
          <w:jc w:val="center"/>
        </w:trPr>
        <w:tc>
          <w:tcPr>
            <w:tcW w:w="1247" w:type="dxa"/>
          </w:tcPr>
          <w:p w14:paraId="337B4C5D" w14:textId="77777777" w:rsidR="00E66E54" w:rsidRDefault="00000000">
            <w:r>
              <w:rPr>
                <w:sz w:val="17"/>
              </w:rPr>
              <w:t>[RD1]</w:t>
            </w:r>
          </w:p>
        </w:tc>
        <w:tc>
          <w:tcPr>
            <w:tcW w:w="7540" w:type="dxa"/>
          </w:tcPr>
          <w:p w14:paraId="1C2D5E6F" w14:textId="77777777" w:rsidR="00E66E54" w:rsidRDefault="00000000">
            <w:r>
              <w:rPr>
                <w:sz w:val="17"/>
              </w:rPr>
              <w:t>PBR-CLKB-SDD-PL-001 — SDD, Programmable Logic firmware (clkBoardPBR)</w:t>
            </w:r>
          </w:p>
        </w:tc>
      </w:tr>
      <w:tr w:rsidR="00E66E54" w14:paraId="6CF6E2E6" w14:textId="77777777">
        <w:trPr>
          <w:jc w:val="center"/>
        </w:trPr>
        <w:tc>
          <w:tcPr>
            <w:tcW w:w="1247" w:type="dxa"/>
          </w:tcPr>
          <w:p w14:paraId="1178C200" w14:textId="77777777" w:rsidR="00E66E54" w:rsidRDefault="00000000">
            <w:r>
              <w:rPr>
                <w:sz w:val="17"/>
              </w:rPr>
              <w:t>[RD2]</w:t>
            </w:r>
          </w:p>
        </w:tc>
        <w:tc>
          <w:tcPr>
            <w:tcW w:w="7540" w:type="dxa"/>
          </w:tcPr>
          <w:p w14:paraId="60B72442" w14:textId="77777777" w:rsidR="00E66E54" w:rsidRDefault="00000000">
            <w:r>
              <w:rPr>
                <w:sz w:val="17"/>
              </w:rPr>
              <w:t>Source repository ethCmdPBR (main.c, acquisition.c, commands.c, tcpserver.c, gps.c, imu.c, dma.c, registers.c, crc32.c)</w:t>
            </w:r>
          </w:p>
        </w:tc>
      </w:tr>
      <w:tr w:rsidR="00E66E54" w14:paraId="762ACAA7" w14:textId="77777777">
        <w:trPr>
          <w:jc w:val="center"/>
        </w:trPr>
        <w:tc>
          <w:tcPr>
            <w:tcW w:w="1247" w:type="dxa"/>
          </w:tcPr>
          <w:p w14:paraId="566B731C" w14:textId="77777777" w:rsidR="00E66E54" w:rsidRDefault="00000000">
            <w:r>
              <w:rPr>
                <w:sz w:val="17"/>
              </w:rPr>
              <w:t>[RD3]</w:t>
            </w:r>
          </w:p>
        </w:tc>
        <w:tc>
          <w:tcPr>
            <w:tcW w:w="7540" w:type="dxa"/>
          </w:tcPr>
          <w:p w14:paraId="732BE631" w14:textId="77777777" w:rsidR="00E66E54" w:rsidRDefault="00000000">
            <w:r>
              <w:rPr>
                <w:sz w:val="17"/>
              </w:rPr>
              <w:t>Xilinx AXI DMA v7.1 Product Guide (PG021)</w:t>
            </w:r>
          </w:p>
        </w:tc>
      </w:tr>
      <w:tr w:rsidR="00E66E54" w14:paraId="7048DB42" w14:textId="77777777">
        <w:trPr>
          <w:jc w:val="center"/>
        </w:trPr>
        <w:tc>
          <w:tcPr>
            <w:tcW w:w="1247" w:type="dxa"/>
          </w:tcPr>
          <w:p w14:paraId="62AD5563" w14:textId="77777777" w:rsidR="00E66E54" w:rsidRDefault="00000000">
            <w:r>
              <w:rPr>
                <w:sz w:val="17"/>
              </w:rPr>
              <w:t>[RD4]</w:t>
            </w:r>
          </w:p>
        </w:tc>
        <w:tc>
          <w:tcPr>
            <w:tcW w:w="7540" w:type="dxa"/>
          </w:tcPr>
          <w:p w14:paraId="2EB1A662" w14:textId="77777777" w:rsidR="00E66E54" w:rsidRDefault="00000000">
            <w:r>
              <w:rPr>
                <w:sz w:val="17"/>
              </w:rPr>
              <w:t>Bosch BNO055 datasheet; Linux IIO bno055 driver</w:t>
            </w:r>
          </w:p>
        </w:tc>
      </w:tr>
    </w:tbl>
    <w:p w14:paraId="36107521" w14:textId="77777777" w:rsidR="00E66E54" w:rsidRDefault="00E66E54"/>
    <w:p w14:paraId="306A3A19" w14:textId="77777777" w:rsidR="00E66E54" w:rsidRDefault="00000000">
      <w:pPr>
        <w:pStyle w:val="Titolo1"/>
      </w:pPr>
      <w:bookmarkStart w:id="7" w:name="_Toc234579714"/>
      <w:r>
        <w:lastRenderedPageBreak/>
        <w:t>3  Software design overview</w:t>
      </w:r>
      <w:bookmarkEnd w:id="7"/>
    </w:p>
    <w:p w14:paraId="76439304" w14:textId="77777777" w:rsidR="00E66E54" w:rsidRDefault="00000000">
      <w:pPr>
        <w:pStyle w:val="Titolo2"/>
      </w:pPr>
      <w:bookmarkStart w:id="8" w:name="_Toc234579715"/>
      <w:r>
        <w:t>3.1  Static architecture</w:t>
      </w:r>
      <w:bookmarkEnd w:id="8"/>
    </w:p>
    <w:p w14:paraId="196BFAAA" w14:textId="77777777" w:rsidR="00E66E54" w:rsidRDefault="00000000">
      <w:r>
        <w:t>The application is a single Linux process, built by a plain Makefile (gcc, -Wall -Wextra -O2, linked against libpthread) into the executable ethCmd. It is decomposed into the following translation units.</w:t>
      </w:r>
    </w:p>
    <w:tbl>
      <w:tblPr>
        <w:tblStyle w:val="Grigliatabella"/>
        <w:tblW w:w="0" w:type="auto"/>
        <w:jc w:val="center"/>
        <w:tblLook w:val="04A0" w:firstRow="1" w:lastRow="0" w:firstColumn="1" w:lastColumn="0" w:noHBand="0" w:noVBand="1"/>
      </w:tblPr>
      <w:tblGrid>
        <w:gridCol w:w="1814"/>
        <w:gridCol w:w="6973"/>
      </w:tblGrid>
      <w:tr w:rsidR="00E66E54" w14:paraId="06B1D88E" w14:textId="77777777">
        <w:trPr>
          <w:jc w:val="center"/>
        </w:trPr>
        <w:tc>
          <w:tcPr>
            <w:tcW w:w="1814" w:type="dxa"/>
            <w:shd w:val="clear" w:color="auto" w:fill="D9E2F3"/>
          </w:tcPr>
          <w:p w14:paraId="5E7C091F" w14:textId="77777777" w:rsidR="00E66E54" w:rsidRDefault="00000000">
            <w:r>
              <w:rPr>
                <w:b/>
                <w:sz w:val="17"/>
              </w:rPr>
              <w:t>Module</w:t>
            </w:r>
          </w:p>
        </w:tc>
        <w:tc>
          <w:tcPr>
            <w:tcW w:w="6973" w:type="dxa"/>
            <w:shd w:val="clear" w:color="auto" w:fill="D9E2F3"/>
          </w:tcPr>
          <w:p w14:paraId="5776E166" w14:textId="77777777" w:rsidR="00E66E54" w:rsidRDefault="00000000">
            <w:r>
              <w:rPr>
                <w:b/>
                <w:sz w:val="17"/>
              </w:rPr>
              <w:t>Responsibility</w:t>
            </w:r>
          </w:p>
        </w:tc>
      </w:tr>
      <w:tr w:rsidR="00E66E54" w14:paraId="7119CF46" w14:textId="77777777">
        <w:trPr>
          <w:jc w:val="center"/>
        </w:trPr>
        <w:tc>
          <w:tcPr>
            <w:tcW w:w="1814" w:type="dxa"/>
          </w:tcPr>
          <w:p w14:paraId="6FCD7289" w14:textId="77777777" w:rsidR="00E66E54" w:rsidRDefault="00000000">
            <w:r>
              <w:rPr>
                <w:sz w:val="17"/>
              </w:rPr>
              <w:t>main.c</w:t>
            </w:r>
          </w:p>
        </w:tc>
        <w:tc>
          <w:tcPr>
            <w:tcW w:w="6973" w:type="dxa"/>
          </w:tcPr>
          <w:p w14:paraId="37AFDF64" w14:textId="77777777" w:rsidR="00E66E54" w:rsidRDefault="00000000">
            <w:r>
              <w:rPr>
                <w:sz w:val="17"/>
              </w:rPr>
              <w:t>Process entry point: opens and maps the UIO devices, initialises the DMA, creates the listening socket, starts the worker threads and then serves incoming TCP connections.</w:t>
            </w:r>
          </w:p>
        </w:tc>
      </w:tr>
      <w:tr w:rsidR="00E66E54" w14:paraId="0C75766B" w14:textId="77777777">
        <w:trPr>
          <w:jc w:val="center"/>
        </w:trPr>
        <w:tc>
          <w:tcPr>
            <w:tcW w:w="1814" w:type="dxa"/>
          </w:tcPr>
          <w:p w14:paraId="0631A95E" w14:textId="77777777" w:rsidR="00E66E54" w:rsidRDefault="00000000">
            <w:r>
              <w:rPr>
                <w:sz w:val="17"/>
              </w:rPr>
              <w:t>registers.c</w:t>
            </w:r>
          </w:p>
        </w:tc>
        <w:tc>
          <w:tcPr>
            <w:tcW w:w="6973" w:type="dxa"/>
          </w:tcPr>
          <w:p w14:paraId="3A3B3538" w14:textId="77777777" w:rsidR="00E66E54" w:rsidRDefault="00000000">
            <w:r>
              <w:rPr>
                <w:sz w:val="17"/>
              </w:rPr>
              <w:t>UIO device lookup by name, memory-mapped register read/write helpers.</w:t>
            </w:r>
          </w:p>
        </w:tc>
      </w:tr>
      <w:tr w:rsidR="00E66E54" w14:paraId="65B1C7CB" w14:textId="77777777">
        <w:trPr>
          <w:jc w:val="center"/>
        </w:trPr>
        <w:tc>
          <w:tcPr>
            <w:tcW w:w="1814" w:type="dxa"/>
          </w:tcPr>
          <w:p w14:paraId="114CAEE1" w14:textId="77777777" w:rsidR="00E66E54" w:rsidRDefault="00000000">
            <w:r>
              <w:rPr>
                <w:sz w:val="17"/>
              </w:rPr>
              <w:t>dma.c</w:t>
            </w:r>
          </w:p>
        </w:tc>
        <w:tc>
          <w:tcPr>
            <w:tcW w:w="6973" w:type="dxa"/>
          </w:tcPr>
          <w:p w14:paraId="45DDB692" w14:textId="77777777" w:rsidR="00E66E54" w:rsidRDefault="00000000">
            <w:r>
              <w:rPr>
                <w:sz w:val="17"/>
              </w:rPr>
              <w:t>AXI DMA S2MM driver: reset, interrupt enable, destination buffer programming, transfer and completion polling.</w:t>
            </w:r>
          </w:p>
        </w:tc>
      </w:tr>
      <w:tr w:rsidR="00E66E54" w14:paraId="2191D1D7" w14:textId="77777777">
        <w:trPr>
          <w:jc w:val="center"/>
        </w:trPr>
        <w:tc>
          <w:tcPr>
            <w:tcW w:w="1814" w:type="dxa"/>
          </w:tcPr>
          <w:p w14:paraId="704A9EE5" w14:textId="77777777" w:rsidR="00E66E54" w:rsidRDefault="00000000">
            <w:r>
              <w:rPr>
                <w:sz w:val="17"/>
              </w:rPr>
              <w:t>acquisition.c</w:t>
            </w:r>
          </w:p>
        </w:tc>
        <w:tc>
          <w:tcPr>
            <w:tcW w:w="6973" w:type="dxa"/>
          </w:tcPr>
          <w:p w14:paraId="79BEA376" w14:textId="77777777" w:rsidR="00E66E54" w:rsidRDefault="00000000">
            <w:r>
              <w:rPr>
                <w:sz w:val="17"/>
              </w:rPr>
              <w:t>checkFifoThread: the acquisition loop. Waits for the trigger interrupt, starts the DMA transfer, assembles the on-disk record, computes the CRC and writes the file.</w:t>
            </w:r>
          </w:p>
        </w:tc>
      </w:tr>
      <w:tr w:rsidR="00E66E54" w14:paraId="66649D18" w14:textId="77777777">
        <w:trPr>
          <w:jc w:val="center"/>
        </w:trPr>
        <w:tc>
          <w:tcPr>
            <w:tcW w:w="1814" w:type="dxa"/>
          </w:tcPr>
          <w:p w14:paraId="722BF533" w14:textId="77777777" w:rsidR="00E66E54" w:rsidRDefault="00000000">
            <w:r>
              <w:rPr>
                <w:sz w:val="17"/>
              </w:rPr>
              <w:t>commands.c</w:t>
            </w:r>
          </w:p>
        </w:tc>
        <w:tc>
          <w:tcPr>
            <w:tcW w:w="6973" w:type="dxa"/>
          </w:tcPr>
          <w:p w14:paraId="1B6AAC67" w14:textId="77777777" w:rsidR="00E66E54" w:rsidRDefault="00000000">
            <w:r>
              <w:rPr>
                <w:sz w:val="17"/>
              </w:rPr>
              <w:t>TCP command table, command lookup (sorted table + binary search), register write/read handlers, status register decoding.</w:t>
            </w:r>
          </w:p>
        </w:tc>
      </w:tr>
      <w:tr w:rsidR="00E66E54" w14:paraId="55DEB935" w14:textId="77777777">
        <w:trPr>
          <w:jc w:val="center"/>
        </w:trPr>
        <w:tc>
          <w:tcPr>
            <w:tcW w:w="1814" w:type="dxa"/>
          </w:tcPr>
          <w:p w14:paraId="3CEB8BF8" w14:textId="77777777" w:rsidR="00E66E54" w:rsidRDefault="00000000">
            <w:r>
              <w:rPr>
                <w:sz w:val="17"/>
              </w:rPr>
              <w:t>tcpserver.c</w:t>
            </w:r>
          </w:p>
        </w:tc>
        <w:tc>
          <w:tcPr>
            <w:tcW w:w="6973" w:type="dxa"/>
          </w:tcPr>
          <w:p w14:paraId="3365724D" w14:textId="77777777" w:rsidR="00E66E54" w:rsidRDefault="00000000">
            <w:r>
              <w:rPr>
                <w:sz w:val="17"/>
              </w:rPr>
              <w:t>Connection slot pool and per-connection command thread (cmdDecodeThread).</w:t>
            </w:r>
          </w:p>
        </w:tc>
      </w:tr>
      <w:tr w:rsidR="00E66E54" w14:paraId="6BC798E6" w14:textId="77777777">
        <w:trPr>
          <w:jc w:val="center"/>
        </w:trPr>
        <w:tc>
          <w:tcPr>
            <w:tcW w:w="1814" w:type="dxa"/>
          </w:tcPr>
          <w:p w14:paraId="5C73F9CC" w14:textId="77777777" w:rsidR="00E66E54" w:rsidRDefault="00000000">
            <w:r>
              <w:rPr>
                <w:sz w:val="17"/>
              </w:rPr>
              <w:t>gps.c</w:t>
            </w:r>
          </w:p>
        </w:tc>
        <w:tc>
          <w:tcPr>
            <w:tcW w:w="6973" w:type="dxa"/>
          </w:tcPr>
          <w:p w14:paraId="6842F540" w14:textId="77777777" w:rsidR="00E66E54" w:rsidRDefault="00000000">
            <w:r>
              <w:rPr>
                <w:sz w:val="17"/>
              </w:rPr>
              <w:t>gpsCfgIrqThread (fans the PL GPS-configuration interrupt out to the two GPS threads) and gpsCtrlThread (reads the serial sentences and applies the configuration string).</w:t>
            </w:r>
          </w:p>
        </w:tc>
      </w:tr>
      <w:tr w:rsidR="00E66E54" w14:paraId="0B93B716" w14:textId="77777777">
        <w:trPr>
          <w:jc w:val="center"/>
        </w:trPr>
        <w:tc>
          <w:tcPr>
            <w:tcW w:w="1814" w:type="dxa"/>
          </w:tcPr>
          <w:p w14:paraId="6341AB09" w14:textId="77777777" w:rsidR="00E66E54" w:rsidRDefault="00000000">
            <w:r>
              <w:rPr>
                <w:sz w:val="17"/>
              </w:rPr>
              <w:t>imu.c</w:t>
            </w:r>
          </w:p>
        </w:tc>
        <w:tc>
          <w:tcPr>
            <w:tcW w:w="6973" w:type="dxa"/>
          </w:tcPr>
          <w:p w14:paraId="694B5F4B" w14:textId="77777777" w:rsidR="00E66E54" w:rsidRDefault="00000000">
            <w:r>
              <w:rPr>
                <w:sz w:val="17"/>
              </w:rPr>
              <w:t>IMU discovery through sysfs/IIO, scale metadata export, buffered acquisition thread, snapshot access.</w:t>
            </w:r>
          </w:p>
        </w:tc>
      </w:tr>
      <w:tr w:rsidR="00E66E54" w14:paraId="64EFAC80" w14:textId="77777777">
        <w:trPr>
          <w:jc w:val="center"/>
        </w:trPr>
        <w:tc>
          <w:tcPr>
            <w:tcW w:w="1814" w:type="dxa"/>
          </w:tcPr>
          <w:p w14:paraId="3CE37D9E" w14:textId="77777777" w:rsidR="00E66E54" w:rsidRDefault="00000000">
            <w:r>
              <w:rPr>
                <w:sz w:val="17"/>
              </w:rPr>
              <w:t>crc32.c</w:t>
            </w:r>
          </w:p>
        </w:tc>
        <w:tc>
          <w:tcPr>
            <w:tcW w:w="6973" w:type="dxa"/>
          </w:tcPr>
          <w:p w14:paraId="7E56D9D5" w14:textId="77777777" w:rsidR="00E66E54" w:rsidRDefault="00000000">
            <w:r>
              <w:rPr>
                <w:sz w:val="17"/>
              </w:rPr>
              <w:t>Table-driven IEEE 802.3 CRC-32.</w:t>
            </w:r>
          </w:p>
        </w:tc>
      </w:tr>
      <w:tr w:rsidR="00E66E54" w14:paraId="4E81DA0F" w14:textId="77777777">
        <w:trPr>
          <w:jc w:val="center"/>
        </w:trPr>
        <w:tc>
          <w:tcPr>
            <w:tcW w:w="1814" w:type="dxa"/>
          </w:tcPr>
          <w:p w14:paraId="59B98889" w14:textId="77777777" w:rsidR="00E66E54" w:rsidRDefault="00000000">
            <w:r>
              <w:rPr>
                <w:sz w:val="17"/>
              </w:rPr>
              <w:t>main.h</w:t>
            </w:r>
          </w:p>
        </w:tc>
        <w:tc>
          <w:tcPr>
            <w:tcW w:w="6973" w:type="dxa"/>
          </w:tcPr>
          <w:p w14:paraId="3DB7C809" w14:textId="77777777" w:rsidR="00E66E54" w:rsidRDefault="00000000">
            <w:r>
              <w:rPr>
                <w:sz w:val="17"/>
              </w:rPr>
              <w:t>Shared configuration constants, thread argument structures and the on-disk record type pbrData_t.</w:t>
            </w:r>
          </w:p>
        </w:tc>
      </w:tr>
    </w:tbl>
    <w:p w14:paraId="669754A7" w14:textId="77777777" w:rsidR="00E66E54" w:rsidRDefault="00E66E54"/>
    <w:p w14:paraId="56977763" w14:textId="77777777" w:rsidR="00E66E54" w:rsidRDefault="00000000">
      <w:pPr>
        <w:pStyle w:val="Titolo2"/>
      </w:pPr>
      <w:bookmarkStart w:id="9" w:name="_Toc234579716"/>
      <w:r>
        <w:t>3.2  Dynamic architecture</w:t>
      </w:r>
      <w:bookmarkEnd w:id="9"/>
    </w:p>
    <w:p w14:paraId="0BCC0050" w14:textId="77777777" w:rsidR="00E66E54" w:rsidRDefault="00000000">
      <w:r>
        <w:t>The process runs the following threads. All threads are created during initialisation, except the per-connection command threads, which are created on demand and detached, and the IMU thread, which is started and stopped together with the acquisition run.</w:t>
      </w:r>
    </w:p>
    <w:tbl>
      <w:tblPr>
        <w:tblStyle w:val="Grigliatabella"/>
        <w:tblW w:w="0" w:type="auto"/>
        <w:jc w:val="center"/>
        <w:tblLook w:val="04A0" w:firstRow="1" w:lastRow="0" w:firstColumn="1" w:lastColumn="0" w:noHBand="0" w:noVBand="1"/>
      </w:tblPr>
      <w:tblGrid>
        <w:gridCol w:w="1644"/>
        <w:gridCol w:w="1662"/>
        <w:gridCol w:w="2381"/>
        <w:gridCol w:w="3118"/>
      </w:tblGrid>
      <w:tr w:rsidR="00E66E54" w14:paraId="1A3F7FBD" w14:textId="77777777">
        <w:trPr>
          <w:jc w:val="center"/>
        </w:trPr>
        <w:tc>
          <w:tcPr>
            <w:tcW w:w="1644" w:type="dxa"/>
            <w:shd w:val="clear" w:color="auto" w:fill="D9E2F3"/>
          </w:tcPr>
          <w:p w14:paraId="2C34AD65" w14:textId="77777777" w:rsidR="00E66E54" w:rsidRDefault="00000000">
            <w:r>
              <w:rPr>
                <w:b/>
                <w:sz w:val="17"/>
              </w:rPr>
              <w:t>Thread</w:t>
            </w:r>
          </w:p>
        </w:tc>
        <w:tc>
          <w:tcPr>
            <w:tcW w:w="1644" w:type="dxa"/>
            <w:shd w:val="clear" w:color="auto" w:fill="D9E2F3"/>
          </w:tcPr>
          <w:p w14:paraId="7BECB53C" w14:textId="77777777" w:rsidR="00E66E54" w:rsidRDefault="00000000">
            <w:r>
              <w:rPr>
                <w:b/>
                <w:sz w:val="17"/>
              </w:rPr>
              <w:t>Entry point</w:t>
            </w:r>
          </w:p>
        </w:tc>
        <w:tc>
          <w:tcPr>
            <w:tcW w:w="2381" w:type="dxa"/>
            <w:shd w:val="clear" w:color="auto" w:fill="D9E2F3"/>
          </w:tcPr>
          <w:p w14:paraId="42F1ABD1" w14:textId="77777777" w:rsidR="00E66E54" w:rsidRDefault="00000000">
            <w:r>
              <w:rPr>
                <w:b/>
                <w:sz w:val="17"/>
              </w:rPr>
              <w:t>Trigger / blocking point</w:t>
            </w:r>
          </w:p>
        </w:tc>
        <w:tc>
          <w:tcPr>
            <w:tcW w:w="3118" w:type="dxa"/>
            <w:shd w:val="clear" w:color="auto" w:fill="D9E2F3"/>
          </w:tcPr>
          <w:p w14:paraId="4C5955DB" w14:textId="77777777" w:rsidR="00E66E54" w:rsidRDefault="00000000">
            <w:r>
              <w:rPr>
                <w:b/>
                <w:sz w:val="17"/>
              </w:rPr>
              <w:t>Purpose</w:t>
            </w:r>
          </w:p>
        </w:tc>
      </w:tr>
      <w:tr w:rsidR="00E66E54" w14:paraId="5D1DAC3F" w14:textId="77777777">
        <w:trPr>
          <w:jc w:val="center"/>
        </w:trPr>
        <w:tc>
          <w:tcPr>
            <w:tcW w:w="1644" w:type="dxa"/>
          </w:tcPr>
          <w:p w14:paraId="11142C96" w14:textId="77777777" w:rsidR="00E66E54" w:rsidRDefault="00000000">
            <w:r>
              <w:rPr>
                <w:sz w:val="17"/>
              </w:rPr>
              <w:t>main</w:t>
            </w:r>
          </w:p>
        </w:tc>
        <w:tc>
          <w:tcPr>
            <w:tcW w:w="1644" w:type="dxa"/>
          </w:tcPr>
          <w:p w14:paraId="4DFF2F70" w14:textId="77777777" w:rsidR="00E66E54" w:rsidRDefault="00000000">
            <w:r>
              <w:rPr>
                <w:sz w:val="17"/>
              </w:rPr>
              <w:t>main()</w:t>
            </w:r>
          </w:p>
        </w:tc>
        <w:tc>
          <w:tcPr>
            <w:tcW w:w="2381" w:type="dxa"/>
          </w:tcPr>
          <w:p w14:paraId="51CBB753" w14:textId="77777777" w:rsidR="00E66E54" w:rsidRDefault="00000000">
            <w:r>
              <w:rPr>
                <w:sz w:val="17"/>
              </w:rPr>
              <w:t>accept()</w:t>
            </w:r>
          </w:p>
        </w:tc>
        <w:tc>
          <w:tcPr>
            <w:tcW w:w="3118" w:type="dxa"/>
          </w:tcPr>
          <w:p w14:paraId="0F44CA9D" w14:textId="77777777" w:rsidR="00E66E54" w:rsidRDefault="00000000">
            <w:r>
              <w:rPr>
                <w:sz w:val="17"/>
              </w:rPr>
              <w:t>Accepts TCP connections and dispatches them to a slot of the connection pool.</w:t>
            </w:r>
          </w:p>
        </w:tc>
      </w:tr>
      <w:tr w:rsidR="00E66E54" w14:paraId="58A2F0A2" w14:textId="77777777">
        <w:trPr>
          <w:jc w:val="center"/>
        </w:trPr>
        <w:tc>
          <w:tcPr>
            <w:tcW w:w="1644" w:type="dxa"/>
          </w:tcPr>
          <w:p w14:paraId="5665C41A" w14:textId="77777777" w:rsidR="00E66E54" w:rsidRDefault="00000000">
            <w:r>
              <w:rPr>
                <w:sz w:val="17"/>
              </w:rPr>
              <w:t>acquisition</w:t>
            </w:r>
          </w:p>
        </w:tc>
        <w:tc>
          <w:tcPr>
            <w:tcW w:w="1644" w:type="dxa"/>
          </w:tcPr>
          <w:p w14:paraId="192103C5" w14:textId="77777777" w:rsidR="00E66E54" w:rsidRDefault="00000000">
            <w:r>
              <w:rPr>
                <w:sz w:val="17"/>
              </w:rPr>
              <w:t>checkFifoThread</w:t>
            </w:r>
          </w:p>
        </w:tc>
        <w:tc>
          <w:tcPr>
            <w:tcW w:w="2381" w:type="dxa"/>
          </w:tcPr>
          <w:p w14:paraId="229A6CBE" w14:textId="77777777" w:rsidR="00E66E54" w:rsidRDefault="00000000">
            <w:r>
              <w:rPr>
                <w:sz w:val="17"/>
              </w:rPr>
              <w:t>poll() on UIO 'trig' (100 ms timeout)</w:t>
            </w:r>
          </w:p>
        </w:tc>
        <w:tc>
          <w:tcPr>
            <w:tcW w:w="3118" w:type="dxa"/>
          </w:tcPr>
          <w:p w14:paraId="194A7624" w14:textId="77777777" w:rsidR="00E66E54" w:rsidRDefault="00000000">
            <w:r>
              <w:rPr>
                <w:sz w:val="17"/>
              </w:rPr>
              <w:t>Per-event DMA transfer, record assembly and file writing; starts/stops the IMU thread following the run state.</w:t>
            </w:r>
          </w:p>
        </w:tc>
      </w:tr>
      <w:tr w:rsidR="00E66E54" w14:paraId="40CF8C82" w14:textId="77777777">
        <w:trPr>
          <w:jc w:val="center"/>
        </w:trPr>
        <w:tc>
          <w:tcPr>
            <w:tcW w:w="1644" w:type="dxa"/>
          </w:tcPr>
          <w:p w14:paraId="7DF66179" w14:textId="77777777" w:rsidR="00E66E54" w:rsidRDefault="00000000">
            <w:r>
              <w:rPr>
                <w:sz w:val="17"/>
              </w:rPr>
              <w:t>GPS config fan-out</w:t>
            </w:r>
          </w:p>
        </w:tc>
        <w:tc>
          <w:tcPr>
            <w:tcW w:w="1644" w:type="dxa"/>
          </w:tcPr>
          <w:p w14:paraId="70064B00" w14:textId="77777777" w:rsidR="00E66E54" w:rsidRDefault="00000000">
            <w:r>
              <w:rPr>
                <w:sz w:val="17"/>
              </w:rPr>
              <w:t>gpsCfgIrqThread</w:t>
            </w:r>
          </w:p>
        </w:tc>
        <w:tc>
          <w:tcPr>
            <w:tcW w:w="2381" w:type="dxa"/>
          </w:tcPr>
          <w:p w14:paraId="3C783C81" w14:textId="77777777" w:rsidR="00E66E54" w:rsidRDefault="00000000">
            <w:r>
              <w:rPr>
                <w:sz w:val="17"/>
              </w:rPr>
              <w:t>poll() on UIO 'gps_conf'</w:t>
            </w:r>
          </w:p>
        </w:tc>
        <w:tc>
          <w:tcPr>
            <w:tcW w:w="3118" w:type="dxa"/>
          </w:tcPr>
          <w:p w14:paraId="6BB6044A" w14:textId="77777777" w:rsidR="00E66E54" w:rsidRDefault="00000000">
            <w:r>
              <w:rPr>
                <w:sz w:val="17"/>
              </w:rPr>
              <w:t>Re-arms the PL interrupt and notifies both GPS threads through eventfd.</w:t>
            </w:r>
          </w:p>
        </w:tc>
      </w:tr>
      <w:tr w:rsidR="00E66E54" w14:paraId="2FFD5A1D" w14:textId="77777777">
        <w:trPr>
          <w:jc w:val="center"/>
        </w:trPr>
        <w:tc>
          <w:tcPr>
            <w:tcW w:w="1644" w:type="dxa"/>
          </w:tcPr>
          <w:p w14:paraId="754E3A5B" w14:textId="77777777" w:rsidR="00E66E54" w:rsidRDefault="00000000">
            <w:r>
              <w:rPr>
                <w:sz w:val="17"/>
              </w:rPr>
              <w:t>GPS control (×2)</w:t>
            </w:r>
          </w:p>
        </w:tc>
        <w:tc>
          <w:tcPr>
            <w:tcW w:w="1644" w:type="dxa"/>
          </w:tcPr>
          <w:p w14:paraId="55219ACF" w14:textId="77777777" w:rsidR="00E66E54" w:rsidRDefault="00000000">
            <w:r>
              <w:rPr>
                <w:sz w:val="17"/>
              </w:rPr>
              <w:t>gpsCtrlThread</w:t>
            </w:r>
          </w:p>
        </w:tc>
        <w:tc>
          <w:tcPr>
            <w:tcW w:w="2381" w:type="dxa"/>
          </w:tcPr>
          <w:p w14:paraId="053CEAD1" w14:textId="77777777" w:rsidR="00E66E54" w:rsidRDefault="00000000">
            <w:r>
              <w:rPr>
                <w:sz w:val="17"/>
              </w:rPr>
              <w:t>poll() on /dev/ttyUL{1,2} and eventfd</w:t>
            </w:r>
          </w:p>
        </w:tc>
        <w:tc>
          <w:tcPr>
            <w:tcW w:w="3118" w:type="dxa"/>
          </w:tcPr>
          <w:p w14:paraId="0D0911D2" w14:textId="77777777" w:rsidR="00E66E54" w:rsidRDefault="00000000">
            <w:r>
              <w:rPr>
                <w:sz w:val="17"/>
              </w:rPr>
              <w:t>Accumulates a $PTNL sentence block into the shared GPS buffer; writes the configuration string on request.</w:t>
            </w:r>
          </w:p>
        </w:tc>
      </w:tr>
      <w:tr w:rsidR="00E66E54" w14:paraId="087FC6C7" w14:textId="77777777">
        <w:trPr>
          <w:jc w:val="center"/>
        </w:trPr>
        <w:tc>
          <w:tcPr>
            <w:tcW w:w="1644" w:type="dxa"/>
          </w:tcPr>
          <w:p w14:paraId="2576E68D" w14:textId="77777777" w:rsidR="00E66E54" w:rsidRDefault="00000000">
            <w:r>
              <w:rPr>
                <w:sz w:val="17"/>
              </w:rPr>
              <w:t>IMU</w:t>
            </w:r>
          </w:p>
        </w:tc>
        <w:tc>
          <w:tcPr>
            <w:tcW w:w="1644" w:type="dxa"/>
          </w:tcPr>
          <w:p w14:paraId="5D7764CB" w14:textId="77777777" w:rsidR="00E66E54" w:rsidRDefault="00000000">
            <w:r>
              <w:rPr>
                <w:sz w:val="17"/>
              </w:rPr>
              <w:t>imuThread</w:t>
            </w:r>
          </w:p>
        </w:tc>
        <w:tc>
          <w:tcPr>
            <w:tcW w:w="2381" w:type="dxa"/>
          </w:tcPr>
          <w:p w14:paraId="4862BB14" w14:textId="77777777" w:rsidR="00E66E54" w:rsidRDefault="00000000">
            <w:r>
              <w:rPr>
                <w:sz w:val="17"/>
              </w:rPr>
              <w:t>poll() on the IIO character device and stop eventfd</w:t>
            </w:r>
          </w:p>
        </w:tc>
        <w:tc>
          <w:tcPr>
            <w:tcW w:w="3118" w:type="dxa"/>
          </w:tcPr>
          <w:p w14:paraId="0EAFC75C" w14:textId="77777777" w:rsidR="00E66E54" w:rsidRDefault="00000000">
            <w:r>
              <w:rPr>
                <w:sz w:val="17"/>
              </w:rPr>
              <w:t>Copies the latest 56-byte scan into the shared snapshot.</w:t>
            </w:r>
          </w:p>
        </w:tc>
      </w:tr>
      <w:tr w:rsidR="00E66E54" w14:paraId="18CB0157" w14:textId="77777777">
        <w:trPr>
          <w:jc w:val="center"/>
        </w:trPr>
        <w:tc>
          <w:tcPr>
            <w:tcW w:w="1644" w:type="dxa"/>
          </w:tcPr>
          <w:p w14:paraId="28F9762B" w14:textId="77777777" w:rsidR="00E66E54" w:rsidRDefault="00000000">
            <w:r>
              <w:rPr>
                <w:sz w:val="17"/>
              </w:rPr>
              <w:t>command (×N, ≤ 5)</w:t>
            </w:r>
          </w:p>
        </w:tc>
        <w:tc>
          <w:tcPr>
            <w:tcW w:w="1644" w:type="dxa"/>
          </w:tcPr>
          <w:p w14:paraId="05371A1B" w14:textId="77777777" w:rsidR="00E66E54" w:rsidRDefault="00000000">
            <w:r>
              <w:rPr>
                <w:sz w:val="17"/>
              </w:rPr>
              <w:t>cmdDecodeThread</w:t>
            </w:r>
          </w:p>
        </w:tc>
        <w:tc>
          <w:tcPr>
            <w:tcW w:w="2381" w:type="dxa"/>
          </w:tcPr>
          <w:p w14:paraId="2DF1200D" w14:textId="77777777" w:rsidR="00E66E54" w:rsidRDefault="00000000">
            <w:r>
              <w:rPr>
                <w:sz w:val="17"/>
              </w:rPr>
              <w:t>read() on the connection socket</w:t>
            </w:r>
          </w:p>
        </w:tc>
        <w:tc>
          <w:tcPr>
            <w:tcW w:w="3118" w:type="dxa"/>
          </w:tcPr>
          <w:p w14:paraId="16676CF0" w14:textId="77777777" w:rsidR="00E66E54" w:rsidRDefault="00000000">
            <w:r>
              <w:rPr>
                <w:sz w:val="17"/>
              </w:rPr>
              <w:t>Parses one command per line, executes it and returns the reply.</w:t>
            </w:r>
          </w:p>
        </w:tc>
      </w:tr>
    </w:tbl>
    <w:p w14:paraId="3EFF2B64" w14:textId="77777777" w:rsidR="00E66E54" w:rsidRDefault="00E66E54"/>
    <w:p w14:paraId="5E306B6D" w14:textId="77777777" w:rsidR="00E66E54" w:rsidRDefault="00000000">
      <w:pPr>
        <w:pStyle w:val="Titolo3"/>
      </w:pPr>
      <w:bookmarkStart w:id="10" w:name="_Toc234579717"/>
      <w:r>
        <w:t>3.2.1  Concurrency and shared resources</w:t>
      </w:r>
      <w:bookmarkEnd w:id="10"/>
    </w:p>
    <w:p w14:paraId="0296151C" w14:textId="77777777" w:rsidR="00E66E54" w:rsidRDefault="00000000">
      <w:r>
        <w:t>Two mutexes are used:</w:t>
      </w:r>
    </w:p>
    <w:p w14:paraId="52B484D9" w14:textId="77777777" w:rsidR="00E66E54" w:rsidRDefault="00000000">
      <w:pPr>
        <w:pStyle w:val="Puntoelenco"/>
      </w:pPr>
      <w:r>
        <w:t>mtx — protects the memory-mapped PL registers, the shared GPS string buffer and the IMU snapshot. It is taken by the acquisition thread, by the GPS threads, by the IMU thread and by every command thread.</w:t>
      </w:r>
    </w:p>
    <w:p w14:paraId="72596314" w14:textId="77777777" w:rsidR="00E66E54" w:rsidRDefault="00000000">
      <w:pPr>
        <w:pStyle w:val="Puntoelenco"/>
      </w:pPr>
      <w:r>
        <w:lastRenderedPageBreak/>
        <w:t>poolMtx — protects the inUse flags of the connection slot pool (acquireSlot / releaseSlot).</w:t>
      </w:r>
    </w:p>
    <w:p w14:paraId="6A3AFCD6" w14:textId="77777777" w:rsidR="00E66E54" w:rsidRDefault="00000000">
      <w:r>
        <w:t>Locking discipline: imuGetSnapshot takes mtx internally, therefore the acquisition thread releases mtx before calling it, so that the two critical sections do not nest. The command threads hold mtx for the whole duration of decodeCmdStr, which serialises all register accesses against the acquisition thread. The number of simultaneous connections is bounded by CONN_MAX = 5; further connections are refused with an explicit message.</w:t>
      </w:r>
    </w:p>
    <w:p w14:paraId="74028045" w14:textId="77777777" w:rsidR="00E66E54" w:rsidRDefault="00000000">
      <w:pPr>
        <w:pStyle w:val="Titolo2"/>
      </w:pPr>
      <w:bookmarkStart w:id="11" w:name="_Toc234579718"/>
      <w:r>
        <w:t>3.3  Behaviour</w:t>
      </w:r>
      <w:bookmarkEnd w:id="11"/>
    </w:p>
    <w:p w14:paraId="1EFFD1CD" w14:textId="77777777" w:rsidR="00E66E54" w:rsidRDefault="00000000">
      <w:pPr>
        <w:pStyle w:val="Titolo3"/>
      </w:pPr>
      <w:bookmarkStart w:id="12" w:name="_Toc234579719"/>
      <w:r>
        <w:t>3.3.1  Initialisation sequence</w:t>
      </w:r>
      <w:bookmarkEnd w:id="12"/>
    </w:p>
    <w:p w14:paraId="57206D54" w14:textId="77777777" w:rsidR="00E66E54" w:rsidRDefault="00000000">
      <w:r>
        <w:t>main() performs, in order:</w:t>
      </w:r>
    </w:p>
    <w:p w14:paraId="120F10C7" w14:textId="77777777" w:rsidR="00E66E54" w:rsidRDefault="00000000">
      <w:pPr>
        <w:pStyle w:val="Puntoelenco"/>
      </w:pPr>
      <w:r>
        <w:t>sortCmd(): sorts the command table so that it can be searched with bsearch.</w:t>
      </w:r>
    </w:p>
    <w:p w14:paraId="67034CED" w14:textId="77777777" w:rsidR="00E66E54" w:rsidRDefault="00000000">
      <w:pPr>
        <w:pStyle w:val="Puntoelenco"/>
      </w:pPr>
      <w:r>
        <w:t>Creation of one eventfd per GPS receiver, used to notify a configuration request.</w:t>
      </w:r>
    </w:p>
    <w:p w14:paraId="04AB0781" w14:textId="77777777" w:rsidR="00E66E54" w:rsidRDefault="00000000">
      <w:pPr>
        <w:pStyle w:val="Puntoelenco"/>
      </w:pPr>
      <w:r>
        <w:t>Lookup and mmap of six UIO devices: AXIRegister@43c00000 (command register), AXIStatusReg@43c10000 (status and counters), AXIStatusReg@43c20000 (L1 counters), AXIStatusReg@43c30000 (PPS, alive/dead, trigger flags), dma@40400000 (AXI DMA) and dma_buffer (the DMA destination buffer).</w:t>
      </w:r>
    </w:p>
    <w:p w14:paraId="304B8674" w14:textId="77777777" w:rsidR="00E66E54" w:rsidRDefault="00000000">
      <w:pPr>
        <w:pStyle w:val="Puntoelenco"/>
      </w:pPr>
      <w:r>
        <w:t>DMA initialisation: reset, halt, enable all interrupts, then programming of the destination address DATA_ADDR = 0x1F000000.</w:t>
      </w:r>
    </w:p>
    <w:p w14:paraId="5C71D885" w14:textId="77777777" w:rsidR="00E66E54" w:rsidRDefault="00000000">
      <w:pPr>
        <w:pStyle w:val="Puntoelenco"/>
      </w:pPr>
      <w:r>
        <w:t>Creation of the listening socket on TCP port 5000, with SO_REUSEADDR, and up to 10 retries on bind and listen.</w:t>
      </w:r>
    </w:p>
    <w:p w14:paraId="168C51FE" w14:textId="77777777" w:rsidR="00E66E54" w:rsidRDefault="00000000">
      <w:pPr>
        <w:pStyle w:val="Puntoelenco"/>
      </w:pPr>
      <w:r>
        <w:t>IMU initialisation; if the device is absent the application continues without it.</w:t>
      </w:r>
    </w:p>
    <w:p w14:paraId="2032316D" w14:textId="77777777" w:rsidR="00E66E54" w:rsidRDefault="00000000">
      <w:pPr>
        <w:pStyle w:val="Puntoelenco"/>
      </w:pPr>
      <w:r>
        <w:t>Reading of the board identifier from the MAC address of interface end0 (low nibble of the last byte).</w:t>
      </w:r>
    </w:p>
    <w:p w14:paraId="409EE642" w14:textId="77777777" w:rsidR="00E66E54" w:rsidRDefault="00000000">
      <w:pPr>
        <w:pStyle w:val="Puntoelenco"/>
      </w:pPr>
      <w:r>
        <w:t>Creation of the acquisition thread, the GPS configuration thread and the two GPS control threads.</w:t>
      </w:r>
    </w:p>
    <w:p w14:paraId="2AF44CA4" w14:textId="77777777" w:rsidR="00E66E54" w:rsidRDefault="00000000">
      <w:pPr>
        <w:pStyle w:val="Puntoelenco"/>
      </w:pPr>
      <w:r>
        <w:t>Entry into the accept() loop, which never returns.</w:t>
      </w:r>
    </w:p>
    <w:p w14:paraId="792D012C" w14:textId="77777777" w:rsidR="00E66E54" w:rsidRDefault="00000000">
      <w:pPr>
        <w:pStyle w:val="Titolo3"/>
      </w:pPr>
      <w:bookmarkStart w:id="13" w:name="_Toc234579720"/>
      <w:r>
        <w:t>3.3.2  Acquisition loop</w:t>
      </w:r>
      <w:bookmarkEnd w:id="13"/>
    </w:p>
    <w:p w14:paraId="4E92EDC5" w14:textId="77777777" w:rsidR="00E66E54" w:rsidRDefault="00000000">
      <w:r>
        <w:t>checkFifoThread arms the PL interrupt by writing to the UIO file descriptor, then loops:</w:t>
      </w:r>
    </w:p>
    <w:p w14:paraId="75B870E9" w14:textId="77777777" w:rsidR="00E66E54" w:rsidRDefault="00000000">
      <w:pPr>
        <w:pStyle w:val="Puntoelenco"/>
      </w:pPr>
      <w:r>
        <w:t>poll() with a 100 ms timeout on the 'trig' UIO device.</w:t>
      </w:r>
    </w:p>
    <w:p w14:paraId="3FD08C63" w14:textId="77777777" w:rsidR="00E66E54" w:rsidRDefault="00000000">
      <w:pPr>
        <w:pStyle w:val="Puntoelenco"/>
      </w:pPr>
      <w:r>
        <w:t>The status register is read under mtx; bit 0 (run) gives the current run state.</w:t>
      </w:r>
    </w:p>
    <w:p w14:paraId="3EA6819D" w14:textId="77777777" w:rsidR="00E66E54" w:rsidRDefault="00000000">
      <w:pPr>
        <w:pStyle w:val="Puntoelenco"/>
      </w:pPr>
      <w:r>
        <w:t>The IMU acquisition is started when the run starts and stopped when it stops.</w:t>
      </w:r>
    </w:p>
    <w:p w14:paraId="14C74119" w14:textId="77777777" w:rsidR="00E66E54" w:rsidRDefault="00000000">
      <w:pPr>
        <w:pStyle w:val="Puntoelenco"/>
      </w:pPr>
      <w:r>
        <w:t>On a trigger interrupt, dma_transfer_s2mm() moves the 24-byte PL record into the DMA buffer and polls the S2MM status until the IOC or IDLE flag is set (bounded by DMA_SYNC_MAX_RETRIES).</w:t>
      </w:r>
    </w:p>
    <w:p w14:paraId="3B19267D" w14:textId="77777777" w:rsidR="00E66E54" w:rsidRDefault="00000000">
      <w:pPr>
        <w:pStyle w:val="Puntoelenco"/>
      </w:pPr>
      <w:r>
        <w:t>Every TRG_NUM_PER_FILE = 25 events a new output file is opened; the previous one is renamed to drop the .lock suffix, so that an FTP client only sees complete files.</w:t>
      </w:r>
    </w:p>
    <w:p w14:paraId="4EE64B0C" w14:textId="77777777" w:rsidR="00E66E54" w:rsidRDefault="00000000">
      <w:pPr>
        <w:pStyle w:val="Puntoelenco"/>
      </w:pPr>
      <w:r>
        <w:t>The record is assembled, the CRC is computed over all fields except the CRC itself, and the record is appended to the current file.</w:t>
      </w:r>
    </w:p>
    <w:p w14:paraId="73D9E9B1" w14:textId="77777777" w:rsidR="00E66E54" w:rsidRDefault="00000000">
      <w:pPr>
        <w:pStyle w:val="Puntoelenco"/>
      </w:pPr>
      <w:r>
        <w:t>The PL interrupt is re-armed.</w:t>
      </w:r>
    </w:p>
    <w:p w14:paraId="09E71F71" w14:textId="77777777" w:rsidR="00E66E54" w:rsidRDefault="00000000">
      <w:pPr>
        <w:pStyle w:val="Puntoelenco"/>
      </w:pPr>
      <w:r>
        <w:t>When the run is not active, the event and file counters are reset and the current file is unlocked.</w:t>
      </w:r>
    </w:p>
    <w:p w14:paraId="02ADFA83" w14:textId="77777777" w:rsidR="00E66E54" w:rsidRDefault="00000000">
      <w:pPr>
        <w:pStyle w:val="Titolo3"/>
      </w:pPr>
      <w:bookmarkStart w:id="14" w:name="_Toc234579721"/>
      <w:r>
        <w:lastRenderedPageBreak/>
        <w:t>3.3.3  GPS handling</w:t>
      </w:r>
      <w:bookmarkEnd w:id="14"/>
    </w:p>
    <w:p w14:paraId="67701980" w14:textId="77777777" w:rsidR="00E66E54" w:rsidRDefault="00000000">
      <w:r>
        <w:t>Each GPS receiver is reached through an AXI UART Lite exposed as /dev/ttyUL1 and /dev/ttyUL2, opened in canonical mode. A sentence block starts at each $PTNL token: when a new token is seen, the previously accumulated block is copied into the shared buffer under mtx, and a new block is started with the header "GPS&lt;n&gt;". A block that would exceed GPS_SLOT_LEN = 244 bytes is discarded. When the PL raises the configure_GPS interrupt, gpsCfgIrqThread re-arms the interrupt and signals both GPS threads, which write the 8-byte configuration string to their receiver.</w:t>
      </w:r>
    </w:p>
    <w:p w14:paraId="528F4042" w14:textId="77777777" w:rsidR="00E66E54" w:rsidRDefault="00000000">
      <w:pPr>
        <w:pStyle w:val="Titolo3"/>
      </w:pPr>
      <w:bookmarkStart w:id="15" w:name="_Toc234579722"/>
      <w:r>
        <w:t>3.3.4  IMU handling</w:t>
      </w:r>
      <w:bookmarkEnd w:id="15"/>
    </w:p>
    <w:p w14:paraId="5CA0FF03" w14:textId="77777777" w:rsidR="00E66E54" w:rsidRDefault="00000000">
      <w:r>
        <w:t>The BNO055 is located by scanning /sys/bus/iio/devices for the device named bno055. The four scale factors (accelerometer, magnetometer, angular velocity, rotation) are read from sysfs and written, together with the record layout, to /srv/ftp/imu_metadata.txt, so that the raw counts stored in the event records can be converted offline. The acquisition uses the IIO buffered interface: the buffer is enabled at run start, a probe read validates the 56-byte scan size, and the thread then copies each scan into a shared snapshot protected by mtx. Each event record carries the most recent snapshot.</w:t>
      </w:r>
    </w:p>
    <w:p w14:paraId="27640A88" w14:textId="77777777" w:rsidR="00E66E54" w:rsidRDefault="00000000">
      <w:pPr>
        <w:pStyle w:val="Titolo2"/>
      </w:pPr>
      <w:bookmarkStart w:id="16" w:name="_Toc234579723"/>
      <w:r>
        <w:t>3.4  Interface context</w:t>
      </w:r>
      <w:bookmarkEnd w:id="16"/>
    </w:p>
    <w:p w14:paraId="43F4C139" w14:textId="77777777" w:rsidR="00E66E54" w:rsidRDefault="00000000">
      <w:pPr>
        <w:pStyle w:val="Titolo3"/>
      </w:pPr>
      <w:bookmarkStart w:id="17" w:name="_Toc234579724"/>
      <w:r>
        <w:t>3.4.1  UIO devices</w:t>
      </w:r>
      <w:bookmarkEnd w:id="17"/>
    </w:p>
    <w:tbl>
      <w:tblPr>
        <w:tblStyle w:val="Grigliatabella"/>
        <w:tblW w:w="0" w:type="auto"/>
        <w:jc w:val="center"/>
        <w:tblLook w:val="04A0" w:firstRow="1" w:lastRow="0" w:firstColumn="1" w:lastColumn="0" w:noHBand="0" w:noVBand="1"/>
      </w:tblPr>
      <w:tblGrid>
        <w:gridCol w:w="2494"/>
        <w:gridCol w:w="4592"/>
        <w:gridCol w:w="1701"/>
      </w:tblGrid>
      <w:tr w:rsidR="00E66E54" w14:paraId="20A6A421" w14:textId="77777777">
        <w:trPr>
          <w:jc w:val="center"/>
        </w:trPr>
        <w:tc>
          <w:tcPr>
            <w:tcW w:w="2494" w:type="dxa"/>
            <w:shd w:val="clear" w:color="auto" w:fill="D9E2F3"/>
          </w:tcPr>
          <w:p w14:paraId="1FA57BEE" w14:textId="77777777" w:rsidR="00E66E54" w:rsidRDefault="00000000">
            <w:r>
              <w:rPr>
                <w:b/>
                <w:sz w:val="17"/>
              </w:rPr>
              <w:t>UIO name</w:t>
            </w:r>
          </w:p>
        </w:tc>
        <w:tc>
          <w:tcPr>
            <w:tcW w:w="4592" w:type="dxa"/>
            <w:shd w:val="clear" w:color="auto" w:fill="D9E2F3"/>
          </w:tcPr>
          <w:p w14:paraId="2A90133B" w14:textId="77777777" w:rsidR="00E66E54" w:rsidRDefault="00000000">
            <w:r>
              <w:rPr>
                <w:b/>
                <w:sz w:val="17"/>
              </w:rPr>
              <w:t>Purpose</w:t>
            </w:r>
          </w:p>
        </w:tc>
        <w:tc>
          <w:tcPr>
            <w:tcW w:w="1701" w:type="dxa"/>
            <w:shd w:val="clear" w:color="auto" w:fill="D9E2F3"/>
          </w:tcPr>
          <w:p w14:paraId="743E99FE" w14:textId="77777777" w:rsidR="00E66E54" w:rsidRDefault="00000000">
            <w:r>
              <w:rPr>
                <w:b/>
                <w:sz w:val="17"/>
              </w:rPr>
              <w:t>Interrupt</w:t>
            </w:r>
          </w:p>
        </w:tc>
      </w:tr>
      <w:tr w:rsidR="00E66E54" w14:paraId="3D32A8DC" w14:textId="77777777">
        <w:trPr>
          <w:jc w:val="center"/>
        </w:trPr>
        <w:tc>
          <w:tcPr>
            <w:tcW w:w="2494" w:type="dxa"/>
          </w:tcPr>
          <w:p w14:paraId="33F34D65" w14:textId="77777777" w:rsidR="00E66E54" w:rsidRDefault="00000000">
            <w:r>
              <w:rPr>
                <w:sz w:val="17"/>
              </w:rPr>
              <w:t>AXIRegister@43c00000</w:t>
            </w:r>
          </w:p>
        </w:tc>
        <w:tc>
          <w:tcPr>
            <w:tcW w:w="4592" w:type="dxa"/>
          </w:tcPr>
          <w:p w14:paraId="17ECF981" w14:textId="77777777" w:rsidR="00E66E54" w:rsidRDefault="00000000">
            <w:r>
              <w:rPr>
                <w:sz w:val="17"/>
              </w:rPr>
              <w:t>Command register (write) and FIFO status</w:t>
            </w:r>
          </w:p>
        </w:tc>
        <w:tc>
          <w:tcPr>
            <w:tcW w:w="1701" w:type="dxa"/>
          </w:tcPr>
          <w:p w14:paraId="792C8D38" w14:textId="77777777" w:rsidR="00E66E54" w:rsidRDefault="00000000">
            <w:r>
              <w:rPr>
                <w:sz w:val="17"/>
              </w:rPr>
              <w:t>—</w:t>
            </w:r>
          </w:p>
        </w:tc>
      </w:tr>
      <w:tr w:rsidR="00E66E54" w14:paraId="7B01EB1E" w14:textId="77777777">
        <w:trPr>
          <w:jc w:val="center"/>
        </w:trPr>
        <w:tc>
          <w:tcPr>
            <w:tcW w:w="2494" w:type="dxa"/>
          </w:tcPr>
          <w:p w14:paraId="5B84E227" w14:textId="77777777" w:rsidR="00E66E54" w:rsidRDefault="00000000">
            <w:r>
              <w:rPr>
                <w:sz w:val="17"/>
              </w:rPr>
              <w:t>AXIStatusReg@43c10000</w:t>
            </w:r>
          </w:p>
        </w:tc>
        <w:tc>
          <w:tcPr>
            <w:tcW w:w="4592" w:type="dxa"/>
          </w:tcPr>
          <w:p w14:paraId="13E4D108" w14:textId="77777777" w:rsidR="00E66E54" w:rsidRDefault="00000000">
            <w:r>
              <w:rPr>
                <w:sz w:val="17"/>
              </w:rPr>
              <w:t>Status register, event and GTU counters, FIFO count</w:t>
            </w:r>
          </w:p>
        </w:tc>
        <w:tc>
          <w:tcPr>
            <w:tcW w:w="1701" w:type="dxa"/>
          </w:tcPr>
          <w:p w14:paraId="4C33D1BC" w14:textId="77777777" w:rsidR="00E66E54" w:rsidRDefault="00000000">
            <w:r>
              <w:rPr>
                <w:sz w:val="17"/>
              </w:rPr>
              <w:t>—</w:t>
            </w:r>
          </w:p>
        </w:tc>
      </w:tr>
      <w:tr w:rsidR="00E66E54" w14:paraId="3CAB48AE" w14:textId="77777777">
        <w:trPr>
          <w:jc w:val="center"/>
        </w:trPr>
        <w:tc>
          <w:tcPr>
            <w:tcW w:w="2494" w:type="dxa"/>
          </w:tcPr>
          <w:p w14:paraId="13A5C53A" w14:textId="77777777" w:rsidR="00E66E54" w:rsidRDefault="00000000">
            <w:r>
              <w:rPr>
                <w:sz w:val="17"/>
              </w:rPr>
              <w:t>AXIStatusReg@43c20000</w:t>
            </w:r>
          </w:p>
        </w:tc>
        <w:tc>
          <w:tcPr>
            <w:tcW w:w="4592" w:type="dxa"/>
          </w:tcPr>
          <w:p w14:paraId="598C0821" w14:textId="77777777" w:rsidR="00E66E54" w:rsidRDefault="00000000">
            <w:r>
              <w:rPr>
                <w:sz w:val="17"/>
              </w:rPr>
              <w:t>L1 trigger counters (Zynq 0..3)</w:t>
            </w:r>
          </w:p>
        </w:tc>
        <w:tc>
          <w:tcPr>
            <w:tcW w:w="1701" w:type="dxa"/>
          </w:tcPr>
          <w:p w14:paraId="6C20AD75" w14:textId="77777777" w:rsidR="00E66E54" w:rsidRDefault="00000000">
            <w:r>
              <w:rPr>
                <w:sz w:val="17"/>
              </w:rPr>
              <w:t>—</w:t>
            </w:r>
          </w:p>
        </w:tc>
      </w:tr>
      <w:tr w:rsidR="00E66E54" w14:paraId="0322396E" w14:textId="77777777">
        <w:trPr>
          <w:jc w:val="center"/>
        </w:trPr>
        <w:tc>
          <w:tcPr>
            <w:tcW w:w="2494" w:type="dxa"/>
          </w:tcPr>
          <w:p w14:paraId="121019B3" w14:textId="77777777" w:rsidR="00E66E54" w:rsidRDefault="00000000">
            <w:r>
              <w:rPr>
                <w:sz w:val="17"/>
              </w:rPr>
              <w:t>AXIStatusReg@43c30000</w:t>
            </w:r>
          </w:p>
        </w:tc>
        <w:tc>
          <w:tcPr>
            <w:tcW w:w="4592" w:type="dxa"/>
          </w:tcPr>
          <w:p w14:paraId="0EB69D61" w14:textId="77777777" w:rsidR="00E66E54" w:rsidRDefault="00000000">
            <w:r>
              <w:rPr>
                <w:sz w:val="17"/>
              </w:rPr>
              <w:t>PPS counter, alive/dead time, trigger flags</w:t>
            </w:r>
          </w:p>
        </w:tc>
        <w:tc>
          <w:tcPr>
            <w:tcW w:w="1701" w:type="dxa"/>
          </w:tcPr>
          <w:p w14:paraId="0EC0524E" w14:textId="77777777" w:rsidR="00E66E54" w:rsidRDefault="00000000">
            <w:r>
              <w:rPr>
                <w:sz w:val="17"/>
              </w:rPr>
              <w:t>—</w:t>
            </w:r>
          </w:p>
        </w:tc>
      </w:tr>
      <w:tr w:rsidR="00E66E54" w14:paraId="187F4401" w14:textId="77777777">
        <w:trPr>
          <w:jc w:val="center"/>
        </w:trPr>
        <w:tc>
          <w:tcPr>
            <w:tcW w:w="2494" w:type="dxa"/>
          </w:tcPr>
          <w:p w14:paraId="5301E230" w14:textId="77777777" w:rsidR="00E66E54" w:rsidRDefault="00000000">
            <w:r>
              <w:rPr>
                <w:sz w:val="17"/>
              </w:rPr>
              <w:t>dma@40400000</w:t>
            </w:r>
          </w:p>
        </w:tc>
        <w:tc>
          <w:tcPr>
            <w:tcW w:w="4592" w:type="dxa"/>
          </w:tcPr>
          <w:p w14:paraId="0A4F323F" w14:textId="77777777" w:rsidR="00E66E54" w:rsidRDefault="00000000">
            <w:r>
              <w:rPr>
                <w:sz w:val="17"/>
              </w:rPr>
              <w:t>AXI DMA registers</w:t>
            </w:r>
          </w:p>
        </w:tc>
        <w:tc>
          <w:tcPr>
            <w:tcW w:w="1701" w:type="dxa"/>
          </w:tcPr>
          <w:p w14:paraId="1B474719" w14:textId="77777777" w:rsidR="00E66E54" w:rsidRDefault="00000000">
            <w:r>
              <w:rPr>
                <w:sz w:val="17"/>
              </w:rPr>
              <w:t>—</w:t>
            </w:r>
          </w:p>
        </w:tc>
      </w:tr>
      <w:tr w:rsidR="00E66E54" w14:paraId="6D62732D" w14:textId="77777777">
        <w:trPr>
          <w:jc w:val="center"/>
        </w:trPr>
        <w:tc>
          <w:tcPr>
            <w:tcW w:w="2494" w:type="dxa"/>
          </w:tcPr>
          <w:p w14:paraId="65609D7F" w14:textId="77777777" w:rsidR="00E66E54" w:rsidRDefault="00000000">
            <w:r>
              <w:rPr>
                <w:sz w:val="17"/>
              </w:rPr>
              <w:t>dma_buffer</w:t>
            </w:r>
          </w:p>
        </w:tc>
        <w:tc>
          <w:tcPr>
            <w:tcW w:w="4592" w:type="dxa"/>
          </w:tcPr>
          <w:p w14:paraId="468707C0" w14:textId="77777777" w:rsidR="00E66E54" w:rsidRDefault="00000000">
            <w:r>
              <w:rPr>
                <w:sz w:val="17"/>
              </w:rPr>
              <w:t>DMA destination buffer (physical 0x1F000000)</w:t>
            </w:r>
          </w:p>
        </w:tc>
        <w:tc>
          <w:tcPr>
            <w:tcW w:w="1701" w:type="dxa"/>
          </w:tcPr>
          <w:p w14:paraId="454118D5" w14:textId="77777777" w:rsidR="00E66E54" w:rsidRDefault="00000000">
            <w:r>
              <w:rPr>
                <w:sz w:val="17"/>
              </w:rPr>
              <w:t>—</w:t>
            </w:r>
          </w:p>
        </w:tc>
      </w:tr>
      <w:tr w:rsidR="00E66E54" w14:paraId="18F035D8" w14:textId="77777777">
        <w:trPr>
          <w:jc w:val="center"/>
        </w:trPr>
        <w:tc>
          <w:tcPr>
            <w:tcW w:w="2494" w:type="dxa"/>
          </w:tcPr>
          <w:p w14:paraId="74E97058" w14:textId="77777777" w:rsidR="00E66E54" w:rsidRDefault="00000000">
            <w:r>
              <w:rPr>
                <w:sz w:val="17"/>
              </w:rPr>
              <w:t>trig</w:t>
            </w:r>
          </w:p>
        </w:tc>
        <w:tc>
          <w:tcPr>
            <w:tcW w:w="4592" w:type="dxa"/>
          </w:tcPr>
          <w:p w14:paraId="3A87C87F" w14:textId="77777777" w:rsidR="00E66E54" w:rsidRDefault="00000000">
            <w:r>
              <w:rPr>
                <w:sz w:val="17"/>
              </w:rPr>
              <w:t>Trigger event from the PL</w:t>
            </w:r>
          </w:p>
        </w:tc>
        <w:tc>
          <w:tcPr>
            <w:tcW w:w="1701" w:type="dxa"/>
          </w:tcPr>
          <w:p w14:paraId="0623729A" w14:textId="77777777" w:rsidR="00E66E54" w:rsidRDefault="00000000">
            <w:r>
              <w:rPr>
                <w:sz w:val="17"/>
              </w:rPr>
              <w:t>IRQ_F2P[4]</w:t>
            </w:r>
          </w:p>
        </w:tc>
      </w:tr>
      <w:tr w:rsidR="00E66E54" w14:paraId="2AE0BEA4" w14:textId="77777777">
        <w:trPr>
          <w:jc w:val="center"/>
        </w:trPr>
        <w:tc>
          <w:tcPr>
            <w:tcW w:w="2494" w:type="dxa"/>
          </w:tcPr>
          <w:p w14:paraId="524E6646" w14:textId="77777777" w:rsidR="00E66E54" w:rsidRDefault="00000000">
            <w:r>
              <w:rPr>
                <w:sz w:val="17"/>
              </w:rPr>
              <w:t>gps_conf</w:t>
            </w:r>
          </w:p>
        </w:tc>
        <w:tc>
          <w:tcPr>
            <w:tcW w:w="4592" w:type="dxa"/>
          </w:tcPr>
          <w:p w14:paraId="24B67E39" w14:textId="77777777" w:rsidR="00E66E54" w:rsidRDefault="00000000">
            <w:r>
              <w:rPr>
                <w:sz w:val="17"/>
              </w:rPr>
              <w:t>GPS reconfiguration request from the PL</w:t>
            </w:r>
          </w:p>
        </w:tc>
        <w:tc>
          <w:tcPr>
            <w:tcW w:w="1701" w:type="dxa"/>
          </w:tcPr>
          <w:p w14:paraId="08150EAD" w14:textId="77777777" w:rsidR="00E66E54" w:rsidRDefault="00000000">
            <w:r>
              <w:rPr>
                <w:sz w:val="17"/>
              </w:rPr>
              <w:t>IRQ_F2P[5]</w:t>
            </w:r>
          </w:p>
        </w:tc>
      </w:tr>
    </w:tbl>
    <w:p w14:paraId="0AFE7179" w14:textId="77777777" w:rsidR="00E66E54" w:rsidRDefault="00E66E54"/>
    <w:p w14:paraId="5E53E4E7" w14:textId="77777777" w:rsidR="00E66E54" w:rsidRDefault="00000000">
      <w:r>
        <w:t>openUioByName() resolves a UIO device by comparing the requested name against /sys/class/uio/uio*/maps/map0/name and /sys/class/uio/uio*/name.</w:t>
      </w:r>
    </w:p>
    <w:p w14:paraId="538169BA" w14:textId="77777777" w:rsidR="00E66E54" w:rsidRDefault="00000000">
      <w:pPr>
        <w:pStyle w:val="Titolo3"/>
      </w:pPr>
      <w:bookmarkStart w:id="18" w:name="_Toc234579725"/>
      <w:r>
        <w:t>3.4.2  Register map</w:t>
      </w:r>
      <w:bookmarkEnd w:id="18"/>
    </w:p>
    <w:tbl>
      <w:tblPr>
        <w:tblStyle w:val="Grigliatabella"/>
        <w:tblW w:w="0" w:type="auto"/>
        <w:jc w:val="center"/>
        <w:tblLook w:val="04A0" w:firstRow="1" w:lastRow="0" w:firstColumn="1" w:lastColumn="0" w:noHBand="0" w:noVBand="1"/>
      </w:tblPr>
      <w:tblGrid>
        <w:gridCol w:w="2417"/>
        <w:gridCol w:w="1814"/>
        <w:gridCol w:w="1020"/>
        <w:gridCol w:w="3572"/>
      </w:tblGrid>
      <w:tr w:rsidR="00E66E54" w14:paraId="7F561A2E" w14:textId="77777777">
        <w:trPr>
          <w:jc w:val="center"/>
        </w:trPr>
        <w:tc>
          <w:tcPr>
            <w:tcW w:w="2381" w:type="dxa"/>
            <w:shd w:val="clear" w:color="auto" w:fill="D9E2F3"/>
          </w:tcPr>
          <w:p w14:paraId="26C1EF6B" w14:textId="77777777" w:rsidR="00E66E54" w:rsidRDefault="00000000">
            <w:r>
              <w:rPr>
                <w:b/>
                <w:sz w:val="17"/>
              </w:rPr>
              <w:t>Symbol</w:t>
            </w:r>
          </w:p>
        </w:tc>
        <w:tc>
          <w:tcPr>
            <w:tcW w:w="1814" w:type="dxa"/>
            <w:shd w:val="clear" w:color="auto" w:fill="D9E2F3"/>
          </w:tcPr>
          <w:p w14:paraId="790AB675" w14:textId="77777777" w:rsidR="00E66E54" w:rsidRDefault="00000000">
            <w:r>
              <w:rPr>
                <w:b/>
                <w:sz w:val="17"/>
              </w:rPr>
              <w:t>Address</w:t>
            </w:r>
          </w:p>
        </w:tc>
        <w:tc>
          <w:tcPr>
            <w:tcW w:w="1020" w:type="dxa"/>
            <w:shd w:val="clear" w:color="auto" w:fill="D9E2F3"/>
          </w:tcPr>
          <w:p w14:paraId="2B06977F" w14:textId="77777777" w:rsidR="00E66E54" w:rsidRDefault="00000000">
            <w:r>
              <w:rPr>
                <w:b/>
                <w:sz w:val="17"/>
              </w:rPr>
              <w:t>Access</w:t>
            </w:r>
          </w:p>
        </w:tc>
        <w:tc>
          <w:tcPr>
            <w:tcW w:w="3572" w:type="dxa"/>
            <w:shd w:val="clear" w:color="auto" w:fill="D9E2F3"/>
          </w:tcPr>
          <w:p w14:paraId="36EEB9AE" w14:textId="77777777" w:rsidR="00E66E54" w:rsidRDefault="00000000">
            <w:r>
              <w:rPr>
                <w:b/>
                <w:sz w:val="17"/>
              </w:rPr>
              <w:t>Description</w:t>
            </w:r>
          </w:p>
        </w:tc>
      </w:tr>
      <w:tr w:rsidR="00E66E54" w14:paraId="444BE624" w14:textId="77777777">
        <w:trPr>
          <w:jc w:val="center"/>
        </w:trPr>
        <w:tc>
          <w:tcPr>
            <w:tcW w:w="2381" w:type="dxa"/>
          </w:tcPr>
          <w:p w14:paraId="25374BFA" w14:textId="77777777" w:rsidR="00E66E54" w:rsidRDefault="00000000">
            <w:r>
              <w:rPr>
                <w:sz w:val="17"/>
              </w:rPr>
              <w:t>CMD_RECV_ADDR</w:t>
            </w:r>
          </w:p>
        </w:tc>
        <w:tc>
          <w:tcPr>
            <w:tcW w:w="1814" w:type="dxa"/>
          </w:tcPr>
          <w:p w14:paraId="556A73A3" w14:textId="77777777" w:rsidR="00E66E54" w:rsidRDefault="00000000">
            <w:r>
              <w:rPr>
                <w:sz w:val="17"/>
              </w:rPr>
              <w:t>0x43C0_0000</w:t>
            </w:r>
          </w:p>
        </w:tc>
        <w:tc>
          <w:tcPr>
            <w:tcW w:w="1020" w:type="dxa"/>
          </w:tcPr>
          <w:p w14:paraId="6FE3086F" w14:textId="77777777" w:rsidR="00E66E54" w:rsidRDefault="00000000">
            <w:r>
              <w:rPr>
                <w:sz w:val="17"/>
              </w:rPr>
              <w:t>W</w:t>
            </w:r>
          </w:p>
        </w:tc>
        <w:tc>
          <w:tcPr>
            <w:tcW w:w="3572" w:type="dxa"/>
          </w:tcPr>
          <w:p w14:paraId="73C76A74" w14:textId="77777777" w:rsidR="00E66E54" w:rsidRDefault="00000000">
            <w:r>
              <w:rPr>
                <w:sz w:val="17"/>
              </w:rPr>
              <w:t>32-bit command word to the PL command decoder.</w:t>
            </w:r>
          </w:p>
        </w:tc>
      </w:tr>
      <w:tr w:rsidR="00E66E54" w14:paraId="2F561799" w14:textId="77777777">
        <w:trPr>
          <w:jc w:val="center"/>
        </w:trPr>
        <w:tc>
          <w:tcPr>
            <w:tcW w:w="2381" w:type="dxa"/>
          </w:tcPr>
          <w:p w14:paraId="2EC8D29D" w14:textId="77777777" w:rsidR="00E66E54" w:rsidRDefault="00000000">
            <w:r>
              <w:rPr>
                <w:sz w:val="17"/>
              </w:rPr>
              <w:t>FIFO_STATUS_ADDR</w:t>
            </w:r>
          </w:p>
        </w:tc>
        <w:tc>
          <w:tcPr>
            <w:tcW w:w="1814" w:type="dxa"/>
          </w:tcPr>
          <w:p w14:paraId="69449B36" w14:textId="77777777" w:rsidR="00E66E54" w:rsidRDefault="00000000">
            <w:r>
              <w:rPr>
                <w:sz w:val="17"/>
              </w:rPr>
              <w:t>0x43C0_0004</w:t>
            </w:r>
          </w:p>
        </w:tc>
        <w:tc>
          <w:tcPr>
            <w:tcW w:w="1020" w:type="dxa"/>
          </w:tcPr>
          <w:p w14:paraId="08036014" w14:textId="77777777" w:rsidR="00E66E54" w:rsidRDefault="00000000">
            <w:r>
              <w:rPr>
                <w:sz w:val="17"/>
              </w:rPr>
              <w:t>R</w:t>
            </w:r>
          </w:p>
        </w:tc>
        <w:tc>
          <w:tcPr>
            <w:tcW w:w="3572" w:type="dxa"/>
          </w:tcPr>
          <w:p w14:paraId="0489A39B" w14:textId="77777777" w:rsidR="00E66E54" w:rsidRDefault="00000000">
            <w:r>
              <w:rPr>
                <w:sz w:val="17"/>
              </w:rPr>
              <w:t>FIFO status.</w:t>
            </w:r>
          </w:p>
        </w:tc>
      </w:tr>
      <w:tr w:rsidR="00E66E54" w14:paraId="366F9F8E" w14:textId="77777777">
        <w:trPr>
          <w:jc w:val="center"/>
        </w:trPr>
        <w:tc>
          <w:tcPr>
            <w:tcW w:w="2381" w:type="dxa"/>
          </w:tcPr>
          <w:p w14:paraId="14D41B75" w14:textId="77777777" w:rsidR="00E66E54" w:rsidRDefault="00000000">
            <w:r>
              <w:rPr>
                <w:sz w:val="17"/>
              </w:rPr>
              <w:t>(status)</w:t>
            </w:r>
          </w:p>
        </w:tc>
        <w:tc>
          <w:tcPr>
            <w:tcW w:w="1814" w:type="dxa"/>
          </w:tcPr>
          <w:p w14:paraId="282E06EF" w14:textId="77777777" w:rsidR="00E66E54" w:rsidRDefault="00000000">
            <w:r>
              <w:rPr>
                <w:sz w:val="17"/>
              </w:rPr>
              <w:t>0x43C1_0000</w:t>
            </w:r>
          </w:p>
        </w:tc>
        <w:tc>
          <w:tcPr>
            <w:tcW w:w="1020" w:type="dxa"/>
          </w:tcPr>
          <w:p w14:paraId="08CCD7D8" w14:textId="77777777" w:rsidR="00E66E54" w:rsidRDefault="00000000">
            <w:r>
              <w:rPr>
                <w:sz w:val="17"/>
              </w:rPr>
              <w:t>R</w:t>
            </w:r>
          </w:p>
        </w:tc>
        <w:tc>
          <w:tcPr>
            <w:tcW w:w="3572" w:type="dxa"/>
          </w:tcPr>
          <w:p w14:paraId="358124DA" w14:textId="77777777" w:rsidR="00E66E54" w:rsidRDefault="00000000">
            <w:r>
              <w:rPr>
                <w:sz w:val="17"/>
              </w:rPr>
              <w:t>Status register (see clause 5.2).</w:t>
            </w:r>
          </w:p>
        </w:tc>
      </w:tr>
      <w:tr w:rsidR="00E66E54" w14:paraId="1EEDFB33" w14:textId="77777777">
        <w:trPr>
          <w:jc w:val="center"/>
        </w:trPr>
        <w:tc>
          <w:tcPr>
            <w:tcW w:w="2381" w:type="dxa"/>
          </w:tcPr>
          <w:p w14:paraId="7348D4B0" w14:textId="77777777" w:rsidR="00E66E54" w:rsidRDefault="00000000">
            <w:r>
              <w:rPr>
                <w:sz w:val="17"/>
              </w:rPr>
              <w:t>EVT_COUNTER_ADDR</w:t>
            </w:r>
          </w:p>
        </w:tc>
        <w:tc>
          <w:tcPr>
            <w:tcW w:w="1814" w:type="dxa"/>
          </w:tcPr>
          <w:p w14:paraId="4C14566D" w14:textId="77777777" w:rsidR="00E66E54" w:rsidRDefault="00000000">
            <w:r>
              <w:rPr>
                <w:sz w:val="17"/>
              </w:rPr>
              <w:t>0x43C1_0004</w:t>
            </w:r>
          </w:p>
        </w:tc>
        <w:tc>
          <w:tcPr>
            <w:tcW w:w="1020" w:type="dxa"/>
          </w:tcPr>
          <w:p w14:paraId="4344826B" w14:textId="77777777" w:rsidR="00E66E54" w:rsidRDefault="00000000">
            <w:r>
              <w:rPr>
                <w:sz w:val="17"/>
              </w:rPr>
              <w:t>R</w:t>
            </w:r>
          </w:p>
        </w:tc>
        <w:tc>
          <w:tcPr>
            <w:tcW w:w="3572" w:type="dxa"/>
          </w:tcPr>
          <w:p w14:paraId="364C0F26" w14:textId="77777777" w:rsidR="00E66E54" w:rsidRDefault="00000000">
            <w:r>
              <w:rPr>
                <w:sz w:val="17"/>
              </w:rPr>
              <w:t>Event counter.</w:t>
            </w:r>
          </w:p>
        </w:tc>
      </w:tr>
      <w:tr w:rsidR="00E66E54" w14:paraId="3D77DA10" w14:textId="77777777">
        <w:trPr>
          <w:jc w:val="center"/>
        </w:trPr>
        <w:tc>
          <w:tcPr>
            <w:tcW w:w="2381" w:type="dxa"/>
          </w:tcPr>
          <w:p w14:paraId="2ACA9790" w14:textId="77777777" w:rsidR="00E66E54" w:rsidRDefault="00000000">
            <w:r>
              <w:rPr>
                <w:sz w:val="17"/>
              </w:rPr>
              <w:t>GTU_COUNTER_ADDR</w:t>
            </w:r>
          </w:p>
        </w:tc>
        <w:tc>
          <w:tcPr>
            <w:tcW w:w="1814" w:type="dxa"/>
          </w:tcPr>
          <w:p w14:paraId="39254674" w14:textId="77777777" w:rsidR="00E66E54" w:rsidRDefault="00000000">
            <w:r>
              <w:rPr>
                <w:sz w:val="17"/>
              </w:rPr>
              <w:t>0x43C1_0008</w:t>
            </w:r>
          </w:p>
        </w:tc>
        <w:tc>
          <w:tcPr>
            <w:tcW w:w="1020" w:type="dxa"/>
          </w:tcPr>
          <w:p w14:paraId="660CB37E" w14:textId="77777777" w:rsidR="00E66E54" w:rsidRDefault="00000000">
            <w:r>
              <w:rPr>
                <w:sz w:val="17"/>
              </w:rPr>
              <w:t>R</w:t>
            </w:r>
          </w:p>
        </w:tc>
        <w:tc>
          <w:tcPr>
            <w:tcW w:w="3572" w:type="dxa"/>
          </w:tcPr>
          <w:p w14:paraId="104EE36F" w14:textId="77777777" w:rsidR="00E66E54" w:rsidRDefault="00000000">
            <w:r>
              <w:rPr>
                <w:sz w:val="17"/>
              </w:rPr>
              <w:t>GTU counter.</w:t>
            </w:r>
          </w:p>
        </w:tc>
      </w:tr>
      <w:tr w:rsidR="00E66E54" w14:paraId="0EB55D3C" w14:textId="77777777">
        <w:trPr>
          <w:jc w:val="center"/>
        </w:trPr>
        <w:tc>
          <w:tcPr>
            <w:tcW w:w="2381" w:type="dxa"/>
          </w:tcPr>
          <w:p w14:paraId="39F56F41" w14:textId="77777777" w:rsidR="00E66E54" w:rsidRDefault="00000000">
            <w:r>
              <w:rPr>
                <w:sz w:val="17"/>
              </w:rPr>
              <w:t>FIFO_COUNTER_ADDR</w:t>
            </w:r>
          </w:p>
        </w:tc>
        <w:tc>
          <w:tcPr>
            <w:tcW w:w="1814" w:type="dxa"/>
          </w:tcPr>
          <w:p w14:paraId="17B9E97B" w14:textId="77777777" w:rsidR="00E66E54" w:rsidRDefault="00000000">
            <w:r>
              <w:rPr>
                <w:sz w:val="17"/>
              </w:rPr>
              <w:t>0x43C1_000C</w:t>
            </w:r>
          </w:p>
        </w:tc>
        <w:tc>
          <w:tcPr>
            <w:tcW w:w="1020" w:type="dxa"/>
          </w:tcPr>
          <w:p w14:paraId="523ED77E" w14:textId="77777777" w:rsidR="00E66E54" w:rsidRDefault="00000000">
            <w:r>
              <w:rPr>
                <w:sz w:val="17"/>
              </w:rPr>
              <w:t>R</w:t>
            </w:r>
          </w:p>
        </w:tc>
        <w:tc>
          <w:tcPr>
            <w:tcW w:w="3572" w:type="dxa"/>
          </w:tcPr>
          <w:p w14:paraId="4FDDE55F" w14:textId="77777777" w:rsidR="00E66E54" w:rsidRDefault="00000000">
            <w:r>
              <w:rPr>
                <w:sz w:val="17"/>
              </w:rPr>
              <w:t>AXI-Stream FIFO write data count.</w:t>
            </w:r>
          </w:p>
        </w:tc>
      </w:tr>
      <w:tr w:rsidR="00E66E54" w14:paraId="09656C02" w14:textId="77777777">
        <w:trPr>
          <w:jc w:val="center"/>
        </w:trPr>
        <w:tc>
          <w:tcPr>
            <w:tcW w:w="2381" w:type="dxa"/>
          </w:tcPr>
          <w:p w14:paraId="5EC6739A" w14:textId="77777777" w:rsidR="00E66E54" w:rsidRDefault="00000000">
            <w:r>
              <w:rPr>
                <w:sz w:val="17"/>
              </w:rPr>
              <w:t>L1_0..3_COUNTER_ADDR</w:t>
            </w:r>
          </w:p>
        </w:tc>
        <w:tc>
          <w:tcPr>
            <w:tcW w:w="1814" w:type="dxa"/>
          </w:tcPr>
          <w:p w14:paraId="7E4DCC9C" w14:textId="77777777" w:rsidR="00E66E54" w:rsidRDefault="00000000">
            <w:r>
              <w:rPr>
                <w:sz w:val="17"/>
              </w:rPr>
              <w:t>0x43C2_0000..0C</w:t>
            </w:r>
          </w:p>
        </w:tc>
        <w:tc>
          <w:tcPr>
            <w:tcW w:w="1020" w:type="dxa"/>
          </w:tcPr>
          <w:p w14:paraId="09AF6B92" w14:textId="77777777" w:rsidR="00E66E54" w:rsidRDefault="00000000">
            <w:r>
              <w:rPr>
                <w:sz w:val="17"/>
              </w:rPr>
              <w:t>R</w:t>
            </w:r>
          </w:p>
        </w:tc>
        <w:tc>
          <w:tcPr>
            <w:tcW w:w="3572" w:type="dxa"/>
          </w:tcPr>
          <w:p w14:paraId="29BE6CEC" w14:textId="77777777" w:rsidR="00E66E54" w:rsidRDefault="00000000">
            <w:r>
              <w:rPr>
                <w:sz w:val="17"/>
              </w:rPr>
              <w:t>L1 trigger counters of Zynq 0..3.</w:t>
            </w:r>
          </w:p>
        </w:tc>
      </w:tr>
      <w:tr w:rsidR="00E66E54" w14:paraId="61B9828B" w14:textId="77777777">
        <w:trPr>
          <w:jc w:val="center"/>
        </w:trPr>
        <w:tc>
          <w:tcPr>
            <w:tcW w:w="2381" w:type="dxa"/>
          </w:tcPr>
          <w:p w14:paraId="12ED4D24" w14:textId="77777777" w:rsidR="00E66E54" w:rsidRDefault="00000000">
            <w:r>
              <w:rPr>
                <w:sz w:val="17"/>
              </w:rPr>
              <w:t>PPS_COUNTER_ADDR</w:t>
            </w:r>
          </w:p>
        </w:tc>
        <w:tc>
          <w:tcPr>
            <w:tcW w:w="1814" w:type="dxa"/>
          </w:tcPr>
          <w:p w14:paraId="34B50B56" w14:textId="77777777" w:rsidR="00E66E54" w:rsidRDefault="00000000">
            <w:r>
              <w:rPr>
                <w:sz w:val="17"/>
              </w:rPr>
              <w:t>0x43C3_0000</w:t>
            </w:r>
          </w:p>
        </w:tc>
        <w:tc>
          <w:tcPr>
            <w:tcW w:w="1020" w:type="dxa"/>
          </w:tcPr>
          <w:p w14:paraId="2080B0FE" w14:textId="77777777" w:rsidR="00E66E54" w:rsidRDefault="00000000">
            <w:r>
              <w:rPr>
                <w:sz w:val="17"/>
              </w:rPr>
              <w:t>R</w:t>
            </w:r>
          </w:p>
        </w:tc>
        <w:tc>
          <w:tcPr>
            <w:tcW w:w="3572" w:type="dxa"/>
          </w:tcPr>
          <w:p w14:paraId="0412D672" w14:textId="77777777" w:rsidR="00E66E54" w:rsidRDefault="00000000">
            <w:r>
              <w:rPr>
                <w:sz w:val="17"/>
              </w:rPr>
              <w:t>PPS counter.</w:t>
            </w:r>
          </w:p>
        </w:tc>
      </w:tr>
      <w:tr w:rsidR="00E66E54" w14:paraId="40FA1D82" w14:textId="77777777">
        <w:trPr>
          <w:jc w:val="center"/>
        </w:trPr>
        <w:tc>
          <w:tcPr>
            <w:tcW w:w="2381" w:type="dxa"/>
          </w:tcPr>
          <w:p w14:paraId="24D1F201" w14:textId="77777777" w:rsidR="00E66E54" w:rsidRDefault="00000000">
            <w:r>
              <w:rPr>
                <w:sz w:val="17"/>
              </w:rPr>
              <w:t>ALIVE_COUNTER_ADDR</w:t>
            </w:r>
          </w:p>
        </w:tc>
        <w:tc>
          <w:tcPr>
            <w:tcW w:w="1814" w:type="dxa"/>
          </w:tcPr>
          <w:p w14:paraId="253DCC3C" w14:textId="77777777" w:rsidR="00E66E54" w:rsidRDefault="00000000">
            <w:r>
              <w:rPr>
                <w:sz w:val="17"/>
              </w:rPr>
              <w:t>0x43C3_0004</w:t>
            </w:r>
          </w:p>
        </w:tc>
        <w:tc>
          <w:tcPr>
            <w:tcW w:w="1020" w:type="dxa"/>
          </w:tcPr>
          <w:p w14:paraId="4ED0D24B" w14:textId="77777777" w:rsidR="00E66E54" w:rsidRDefault="00000000">
            <w:r>
              <w:rPr>
                <w:sz w:val="17"/>
              </w:rPr>
              <w:t>R</w:t>
            </w:r>
          </w:p>
        </w:tc>
        <w:tc>
          <w:tcPr>
            <w:tcW w:w="3572" w:type="dxa"/>
          </w:tcPr>
          <w:p w14:paraId="3C205F70" w14:textId="77777777" w:rsidR="00E66E54" w:rsidRDefault="00000000">
            <w:r>
              <w:rPr>
                <w:sz w:val="17"/>
              </w:rPr>
              <w:t>Live time (10 ns units).</w:t>
            </w:r>
          </w:p>
        </w:tc>
      </w:tr>
      <w:tr w:rsidR="00E66E54" w14:paraId="3E83DFFF" w14:textId="77777777">
        <w:trPr>
          <w:jc w:val="center"/>
        </w:trPr>
        <w:tc>
          <w:tcPr>
            <w:tcW w:w="2381" w:type="dxa"/>
          </w:tcPr>
          <w:p w14:paraId="564AEB8D" w14:textId="77777777" w:rsidR="00E66E54" w:rsidRDefault="00000000">
            <w:r>
              <w:rPr>
                <w:sz w:val="17"/>
              </w:rPr>
              <w:t>DEAD_COUNTER_ADDR</w:t>
            </w:r>
          </w:p>
        </w:tc>
        <w:tc>
          <w:tcPr>
            <w:tcW w:w="1814" w:type="dxa"/>
          </w:tcPr>
          <w:p w14:paraId="133B6C92" w14:textId="77777777" w:rsidR="00E66E54" w:rsidRDefault="00000000">
            <w:r>
              <w:rPr>
                <w:sz w:val="17"/>
              </w:rPr>
              <w:t>0x43C3_0008</w:t>
            </w:r>
          </w:p>
        </w:tc>
        <w:tc>
          <w:tcPr>
            <w:tcW w:w="1020" w:type="dxa"/>
          </w:tcPr>
          <w:p w14:paraId="69C0E98A" w14:textId="77777777" w:rsidR="00E66E54" w:rsidRDefault="00000000">
            <w:r>
              <w:rPr>
                <w:sz w:val="17"/>
              </w:rPr>
              <w:t>R</w:t>
            </w:r>
          </w:p>
        </w:tc>
        <w:tc>
          <w:tcPr>
            <w:tcW w:w="3572" w:type="dxa"/>
          </w:tcPr>
          <w:p w14:paraId="28CC3E6F" w14:textId="77777777" w:rsidR="00E66E54" w:rsidRDefault="00000000">
            <w:r>
              <w:rPr>
                <w:sz w:val="17"/>
              </w:rPr>
              <w:t>Dead time (10 ns units).</w:t>
            </w:r>
          </w:p>
        </w:tc>
      </w:tr>
      <w:tr w:rsidR="00E66E54" w14:paraId="5B8DA08D" w14:textId="77777777">
        <w:trPr>
          <w:jc w:val="center"/>
        </w:trPr>
        <w:tc>
          <w:tcPr>
            <w:tcW w:w="2381" w:type="dxa"/>
          </w:tcPr>
          <w:p w14:paraId="643511E6" w14:textId="77777777" w:rsidR="00E66E54" w:rsidRDefault="00000000">
            <w:r>
              <w:rPr>
                <w:sz w:val="17"/>
              </w:rPr>
              <w:t>TRGFLG_COUNTER_ADDR</w:t>
            </w:r>
          </w:p>
        </w:tc>
        <w:tc>
          <w:tcPr>
            <w:tcW w:w="1814" w:type="dxa"/>
          </w:tcPr>
          <w:p w14:paraId="62FCA3B5" w14:textId="77777777" w:rsidR="00E66E54" w:rsidRDefault="00000000">
            <w:r>
              <w:rPr>
                <w:sz w:val="17"/>
              </w:rPr>
              <w:t>0x43C3_000C</w:t>
            </w:r>
          </w:p>
        </w:tc>
        <w:tc>
          <w:tcPr>
            <w:tcW w:w="1020" w:type="dxa"/>
          </w:tcPr>
          <w:p w14:paraId="112139F6" w14:textId="77777777" w:rsidR="00E66E54" w:rsidRDefault="00000000">
            <w:r>
              <w:rPr>
                <w:sz w:val="17"/>
              </w:rPr>
              <w:t>R</w:t>
            </w:r>
          </w:p>
        </w:tc>
        <w:tc>
          <w:tcPr>
            <w:tcW w:w="3572" w:type="dxa"/>
          </w:tcPr>
          <w:p w14:paraId="42B958BA" w14:textId="77777777" w:rsidR="00E66E54" w:rsidRDefault="00000000">
            <w:r>
              <w:rPr>
                <w:sz w:val="17"/>
              </w:rPr>
              <w:t>Trigger flags.</w:t>
            </w:r>
          </w:p>
        </w:tc>
      </w:tr>
    </w:tbl>
    <w:p w14:paraId="635517EA" w14:textId="77777777" w:rsidR="00E66E54" w:rsidRDefault="00E66E54"/>
    <w:p w14:paraId="52834BEA" w14:textId="77777777" w:rsidR="00E66E54" w:rsidRDefault="00000000">
      <w:r>
        <w:t>writeReg() issues an msync(MS_SYNC) after each write. Register offsets are computed as (regAddr − baseAddr) &gt;&gt; 2 and applied to the mapped pointer.</w:t>
      </w:r>
    </w:p>
    <w:p w14:paraId="12043D08" w14:textId="77777777" w:rsidR="00E66E54" w:rsidRDefault="00000000">
      <w:pPr>
        <w:pStyle w:val="Titolo3"/>
      </w:pPr>
      <w:bookmarkStart w:id="19" w:name="_Toc234579726"/>
      <w:r>
        <w:lastRenderedPageBreak/>
        <w:t>3.4.3  TCP command interface</w:t>
      </w:r>
      <w:bookmarkEnd w:id="19"/>
    </w:p>
    <w:p w14:paraId="47A61A65" w14:textId="77777777" w:rsidR="00E66E54" w:rsidRDefault="00000000">
      <w:r>
        <w:t>The server listens on TCP port 5000 and accepts at most CONN_MAX = 5 simultaneous connections. TCP keep-alive is enabled (idle 10 s, interval 5 s, 3 probes). On connection the server sends a banner of the form "CLK BOARD SN&lt;xx&gt;", where &lt;xx&gt; is the board identifier in hexadecimal. Commands are ASCII, terminated by CR or LF, at most CMD_MAX_LEN − 1 = 14 characters. Unknown commands return an error string. The command exit closes the connection.</w:t>
      </w:r>
    </w:p>
    <w:p w14:paraId="4A4F8143" w14:textId="77777777" w:rsidR="00E66E54" w:rsidRDefault="00000000">
      <w:pPr>
        <w:pStyle w:val="Titolo2"/>
      </w:pPr>
      <w:bookmarkStart w:id="20" w:name="_Toc234579727"/>
      <w:r>
        <w:t>3.5  Memory and CPU budget</w:t>
      </w:r>
      <w:bookmarkEnd w:id="20"/>
    </w:p>
    <w:p w14:paraId="671EC8BF" w14:textId="77777777" w:rsidR="00E66E54" w:rsidRDefault="00000000">
      <w:r>
        <w:t>To be completed. No measured figures (resident set size, per-thread CPU load, worst-case acquisition latency) are available from the source tree; they shall be established by measurement on the target and recorded here.</w:t>
      </w:r>
    </w:p>
    <w:p w14:paraId="23082653" w14:textId="77777777" w:rsidR="00E66E54" w:rsidRDefault="00000000">
      <w:r>
        <w:br w:type="page"/>
      </w:r>
    </w:p>
    <w:p w14:paraId="0AB2F6F4" w14:textId="77777777" w:rsidR="00E66E54" w:rsidRDefault="00000000">
      <w:pPr>
        <w:pStyle w:val="Titolo1"/>
      </w:pPr>
      <w:bookmarkStart w:id="21" w:name="_Toc234579728"/>
      <w:r>
        <w:lastRenderedPageBreak/>
        <w:t>4  Software design (components)</w:t>
      </w:r>
      <w:bookmarkEnd w:id="21"/>
    </w:p>
    <w:p w14:paraId="0EB895FB" w14:textId="77777777" w:rsidR="00E66E54" w:rsidRDefault="00000000">
      <w:pPr>
        <w:pStyle w:val="Titolo2"/>
      </w:pPr>
      <w:bookmarkStart w:id="22" w:name="_Toc234579729"/>
      <w:r>
        <w:t>4.1  main</w:t>
      </w:r>
      <w:bookmarkEnd w:id="22"/>
    </w:p>
    <w:tbl>
      <w:tblPr>
        <w:tblStyle w:val="Grigliatabella"/>
        <w:tblW w:w="0" w:type="auto"/>
        <w:jc w:val="center"/>
        <w:tblLook w:val="04A0" w:firstRow="1" w:lastRow="0" w:firstColumn="1" w:lastColumn="0" w:noHBand="0" w:noVBand="1"/>
      </w:tblPr>
      <w:tblGrid>
        <w:gridCol w:w="1587"/>
        <w:gridCol w:w="7200"/>
      </w:tblGrid>
      <w:tr w:rsidR="00E66E54" w14:paraId="4EDF1556" w14:textId="77777777">
        <w:trPr>
          <w:jc w:val="center"/>
        </w:trPr>
        <w:tc>
          <w:tcPr>
            <w:tcW w:w="1587" w:type="dxa"/>
            <w:shd w:val="clear" w:color="auto" w:fill="D9E2F3"/>
          </w:tcPr>
          <w:p w14:paraId="5A5E7F85" w14:textId="77777777" w:rsidR="00E66E54" w:rsidRDefault="00000000">
            <w:r>
              <w:rPr>
                <w:b/>
                <w:sz w:val="17"/>
              </w:rPr>
              <w:t>Field</w:t>
            </w:r>
          </w:p>
        </w:tc>
        <w:tc>
          <w:tcPr>
            <w:tcW w:w="7200" w:type="dxa"/>
            <w:shd w:val="clear" w:color="auto" w:fill="D9E2F3"/>
          </w:tcPr>
          <w:p w14:paraId="764EFA23" w14:textId="77777777" w:rsidR="00E66E54" w:rsidRDefault="00000000">
            <w:r>
              <w:rPr>
                <w:b/>
                <w:sz w:val="17"/>
              </w:rPr>
              <w:t>Description</w:t>
            </w:r>
          </w:p>
        </w:tc>
      </w:tr>
      <w:tr w:rsidR="00E66E54" w14:paraId="3A9477EF" w14:textId="77777777">
        <w:trPr>
          <w:jc w:val="center"/>
        </w:trPr>
        <w:tc>
          <w:tcPr>
            <w:tcW w:w="1587" w:type="dxa"/>
          </w:tcPr>
          <w:p w14:paraId="5F427190" w14:textId="77777777" w:rsidR="00E66E54" w:rsidRDefault="00000000">
            <w:r>
              <w:rPr>
                <w:sz w:val="17"/>
              </w:rPr>
              <w:t>Type</w:t>
            </w:r>
          </w:p>
        </w:tc>
        <w:tc>
          <w:tcPr>
            <w:tcW w:w="7200" w:type="dxa"/>
          </w:tcPr>
          <w:p w14:paraId="130B7BAE" w14:textId="77777777" w:rsidR="00E66E54" w:rsidRDefault="00000000">
            <w:r>
              <w:rPr>
                <w:sz w:val="17"/>
              </w:rPr>
              <w:t>C translation unit, process entry point.</w:t>
            </w:r>
          </w:p>
        </w:tc>
      </w:tr>
      <w:tr w:rsidR="00E66E54" w14:paraId="1A066E33" w14:textId="77777777">
        <w:trPr>
          <w:jc w:val="center"/>
        </w:trPr>
        <w:tc>
          <w:tcPr>
            <w:tcW w:w="1587" w:type="dxa"/>
          </w:tcPr>
          <w:p w14:paraId="6CC9EEBA" w14:textId="77777777" w:rsidR="00E66E54" w:rsidRDefault="00000000">
            <w:r>
              <w:rPr>
                <w:sz w:val="17"/>
              </w:rPr>
              <w:t>Purpose</w:t>
            </w:r>
          </w:p>
        </w:tc>
        <w:tc>
          <w:tcPr>
            <w:tcW w:w="7200" w:type="dxa"/>
          </w:tcPr>
          <w:p w14:paraId="19D84CC9" w14:textId="77777777" w:rsidR="00E66E54" w:rsidRDefault="00000000">
            <w:r>
              <w:rPr>
                <w:sz w:val="17"/>
              </w:rPr>
              <w:t>Initialise the platform resources and serve TCP connections.</w:t>
            </w:r>
          </w:p>
        </w:tc>
      </w:tr>
      <w:tr w:rsidR="00E66E54" w14:paraId="581C5B45" w14:textId="77777777">
        <w:trPr>
          <w:jc w:val="center"/>
        </w:trPr>
        <w:tc>
          <w:tcPr>
            <w:tcW w:w="1587" w:type="dxa"/>
          </w:tcPr>
          <w:p w14:paraId="03BE5054" w14:textId="77777777" w:rsidR="00E66E54" w:rsidRDefault="00000000">
            <w:r>
              <w:rPr>
                <w:sz w:val="17"/>
              </w:rPr>
              <w:t>Function</w:t>
            </w:r>
          </w:p>
        </w:tc>
        <w:tc>
          <w:tcPr>
            <w:tcW w:w="7200" w:type="dxa"/>
          </w:tcPr>
          <w:p w14:paraId="371C6A07" w14:textId="77777777" w:rsidR="00E66E54" w:rsidRDefault="00000000">
            <w:r>
              <w:rPr>
                <w:sz w:val="17"/>
              </w:rPr>
              <w:t>See the initialisation sequence in clause 3.3.1. After initialisation, main() loops on accept(), acquires a connection slot, sets the socket options and creates a detached command thread.</w:t>
            </w:r>
          </w:p>
        </w:tc>
      </w:tr>
      <w:tr w:rsidR="00E66E54" w14:paraId="1FE30208" w14:textId="77777777">
        <w:trPr>
          <w:jc w:val="center"/>
        </w:trPr>
        <w:tc>
          <w:tcPr>
            <w:tcW w:w="1587" w:type="dxa"/>
          </w:tcPr>
          <w:p w14:paraId="52E63FE8" w14:textId="77777777" w:rsidR="00E66E54" w:rsidRDefault="00000000">
            <w:r>
              <w:rPr>
                <w:sz w:val="17"/>
              </w:rPr>
              <w:t>Subordinates</w:t>
            </w:r>
          </w:p>
        </w:tc>
        <w:tc>
          <w:tcPr>
            <w:tcW w:w="7200" w:type="dxa"/>
          </w:tcPr>
          <w:p w14:paraId="662E78F3" w14:textId="77777777" w:rsidR="00E66E54" w:rsidRDefault="00000000">
            <w:r>
              <w:rPr>
                <w:sz w:val="17"/>
              </w:rPr>
              <w:t>registers, dma, tcpserver, acquisition, gps, imu.</w:t>
            </w:r>
          </w:p>
        </w:tc>
      </w:tr>
      <w:tr w:rsidR="00E66E54" w14:paraId="0B237ECA" w14:textId="77777777">
        <w:trPr>
          <w:jc w:val="center"/>
        </w:trPr>
        <w:tc>
          <w:tcPr>
            <w:tcW w:w="1587" w:type="dxa"/>
          </w:tcPr>
          <w:p w14:paraId="62D1BB21" w14:textId="77777777" w:rsidR="00E66E54" w:rsidRDefault="00000000">
            <w:r>
              <w:rPr>
                <w:sz w:val="17"/>
              </w:rPr>
              <w:t>Dependencies</w:t>
            </w:r>
          </w:p>
        </w:tc>
        <w:tc>
          <w:tcPr>
            <w:tcW w:w="7200" w:type="dxa"/>
          </w:tcPr>
          <w:p w14:paraId="2304D31B" w14:textId="77777777" w:rsidR="00E66E54" w:rsidRDefault="00000000">
            <w:r>
              <w:rPr>
                <w:sz w:val="17"/>
              </w:rPr>
              <w:t>libpthread, Linux UIO, Linux sockets.</w:t>
            </w:r>
          </w:p>
        </w:tc>
      </w:tr>
      <w:tr w:rsidR="00E66E54" w14:paraId="266CB555" w14:textId="77777777">
        <w:trPr>
          <w:jc w:val="center"/>
        </w:trPr>
        <w:tc>
          <w:tcPr>
            <w:tcW w:w="1587" w:type="dxa"/>
          </w:tcPr>
          <w:p w14:paraId="6BC3C5E6" w14:textId="77777777" w:rsidR="00E66E54" w:rsidRDefault="00000000">
            <w:r>
              <w:rPr>
                <w:sz w:val="17"/>
              </w:rPr>
              <w:t>Interfaces</w:t>
            </w:r>
          </w:p>
        </w:tc>
        <w:tc>
          <w:tcPr>
            <w:tcW w:w="7200" w:type="dxa"/>
          </w:tcPr>
          <w:p w14:paraId="508C0370" w14:textId="77777777" w:rsidR="00E66E54" w:rsidRDefault="00000000">
            <w:r>
              <w:rPr>
                <w:sz w:val="17"/>
              </w:rPr>
              <w:t>None external; owns axiRegisters_t and the thread argument structures.</w:t>
            </w:r>
          </w:p>
        </w:tc>
      </w:tr>
      <w:tr w:rsidR="00E66E54" w14:paraId="0CD1C7E3" w14:textId="77777777">
        <w:trPr>
          <w:jc w:val="center"/>
        </w:trPr>
        <w:tc>
          <w:tcPr>
            <w:tcW w:w="1587" w:type="dxa"/>
          </w:tcPr>
          <w:p w14:paraId="337548F5" w14:textId="77777777" w:rsidR="00E66E54" w:rsidRDefault="00000000">
            <w:r>
              <w:rPr>
                <w:sz w:val="17"/>
              </w:rPr>
              <w:t>Processing</w:t>
            </w:r>
          </w:p>
        </w:tc>
        <w:tc>
          <w:tcPr>
            <w:tcW w:w="7200" w:type="dxa"/>
          </w:tcPr>
          <w:p w14:paraId="357CB8FE" w14:textId="77777777" w:rsidR="00E66E54" w:rsidRDefault="00000000">
            <w:r>
              <w:rPr>
                <w:sz w:val="17"/>
              </w:rPr>
              <w:t>Any failure during initialisation is fatal (exit(EXIT_FAILURE)), except the absence of the IMU, which is tolerated.</w:t>
            </w:r>
          </w:p>
        </w:tc>
      </w:tr>
      <w:tr w:rsidR="00E66E54" w14:paraId="4DC7CDC7" w14:textId="77777777">
        <w:trPr>
          <w:jc w:val="center"/>
        </w:trPr>
        <w:tc>
          <w:tcPr>
            <w:tcW w:w="1587" w:type="dxa"/>
          </w:tcPr>
          <w:p w14:paraId="66EDFA3F" w14:textId="77777777" w:rsidR="00E66E54" w:rsidRDefault="00000000">
            <w:r>
              <w:rPr>
                <w:sz w:val="17"/>
              </w:rPr>
              <w:t>Data</w:t>
            </w:r>
          </w:p>
        </w:tc>
        <w:tc>
          <w:tcPr>
            <w:tcW w:w="7200" w:type="dxa"/>
          </w:tcPr>
          <w:p w14:paraId="52A63839" w14:textId="77777777" w:rsidR="00E66E54" w:rsidRDefault="00000000">
            <w:r>
              <w:rPr>
                <w:sz w:val="17"/>
              </w:rPr>
              <w:t>boardID, the register mapping, the shared GPS buffer and the IMU snapshot are all owned by main()'s stack frame and shared with the threads by pointer. main() never returns, so their lifetime spans the whole process.</w:t>
            </w:r>
          </w:p>
        </w:tc>
      </w:tr>
    </w:tbl>
    <w:p w14:paraId="052E3ACA" w14:textId="77777777" w:rsidR="00E66E54" w:rsidRDefault="00E66E54"/>
    <w:p w14:paraId="599215A6" w14:textId="77777777" w:rsidR="00E66E54" w:rsidRDefault="00000000">
      <w:pPr>
        <w:pStyle w:val="Titolo2"/>
      </w:pPr>
      <w:bookmarkStart w:id="23" w:name="_Toc234579730"/>
      <w:r>
        <w:t>4.2  registers</w:t>
      </w:r>
      <w:bookmarkEnd w:id="23"/>
    </w:p>
    <w:tbl>
      <w:tblPr>
        <w:tblStyle w:val="Grigliatabella"/>
        <w:tblW w:w="0" w:type="auto"/>
        <w:jc w:val="center"/>
        <w:tblLook w:val="04A0" w:firstRow="1" w:lastRow="0" w:firstColumn="1" w:lastColumn="0" w:noHBand="0" w:noVBand="1"/>
      </w:tblPr>
      <w:tblGrid>
        <w:gridCol w:w="1587"/>
        <w:gridCol w:w="7200"/>
      </w:tblGrid>
      <w:tr w:rsidR="00E66E54" w14:paraId="4CC46F18" w14:textId="77777777">
        <w:trPr>
          <w:jc w:val="center"/>
        </w:trPr>
        <w:tc>
          <w:tcPr>
            <w:tcW w:w="1587" w:type="dxa"/>
            <w:shd w:val="clear" w:color="auto" w:fill="D9E2F3"/>
          </w:tcPr>
          <w:p w14:paraId="545558F8" w14:textId="77777777" w:rsidR="00E66E54" w:rsidRDefault="00000000">
            <w:r>
              <w:rPr>
                <w:b/>
                <w:sz w:val="17"/>
              </w:rPr>
              <w:t>Field</w:t>
            </w:r>
          </w:p>
        </w:tc>
        <w:tc>
          <w:tcPr>
            <w:tcW w:w="7200" w:type="dxa"/>
            <w:shd w:val="clear" w:color="auto" w:fill="D9E2F3"/>
          </w:tcPr>
          <w:p w14:paraId="69430FDD" w14:textId="77777777" w:rsidR="00E66E54" w:rsidRDefault="00000000">
            <w:r>
              <w:rPr>
                <w:b/>
                <w:sz w:val="17"/>
              </w:rPr>
              <w:t>Description</w:t>
            </w:r>
          </w:p>
        </w:tc>
      </w:tr>
      <w:tr w:rsidR="00E66E54" w14:paraId="43E0EDF9" w14:textId="77777777">
        <w:trPr>
          <w:jc w:val="center"/>
        </w:trPr>
        <w:tc>
          <w:tcPr>
            <w:tcW w:w="1587" w:type="dxa"/>
          </w:tcPr>
          <w:p w14:paraId="26E6D572" w14:textId="77777777" w:rsidR="00E66E54" w:rsidRDefault="00000000">
            <w:r>
              <w:rPr>
                <w:sz w:val="17"/>
              </w:rPr>
              <w:t>Type</w:t>
            </w:r>
          </w:p>
        </w:tc>
        <w:tc>
          <w:tcPr>
            <w:tcW w:w="7200" w:type="dxa"/>
          </w:tcPr>
          <w:p w14:paraId="00973535" w14:textId="77777777" w:rsidR="00E66E54" w:rsidRDefault="00000000">
            <w:r>
              <w:rPr>
                <w:sz w:val="17"/>
              </w:rPr>
              <w:t>C module.</w:t>
            </w:r>
          </w:p>
        </w:tc>
      </w:tr>
      <w:tr w:rsidR="00E66E54" w14:paraId="66AF12C5" w14:textId="77777777">
        <w:trPr>
          <w:jc w:val="center"/>
        </w:trPr>
        <w:tc>
          <w:tcPr>
            <w:tcW w:w="1587" w:type="dxa"/>
          </w:tcPr>
          <w:p w14:paraId="27163A62" w14:textId="77777777" w:rsidR="00E66E54" w:rsidRDefault="00000000">
            <w:r>
              <w:rPr>
                <w:sz w:val="17"/>
              </w:rPr>
              <w:t>Purpose</w:t>
            </w:r>
          </w:p>
        </w:tc>
        <w:tc>
          <w:tcPr>
            <w:tcW w:w="7200" w:type="dxa"/>
          </w:tcPr>
          <w:p w14:paraId="1ACA8723" w14:textId="77777777" w:rsidR="00E66E54" w:rsidRDefault="00000000">
            <w:r>
              <w:rPr>
                <w:sz w:val="17"/>
              </w:rPr>
              <w:t>Locate UIO devices and access the memory-mapped PL registers.</w:t>
            </w:r>
          </w:p>
        </w:tc>
      </w:tr>
      <w:tr w:rsidR="00E66E54" w14:paraId="3EA3AFF4" w14:textId="77777777">
        <w:trPr>
          <w:jc w:val="center"/>
        </w:trPr>
        <w:tc>
          <w:tcPr>
            <w:tcW w:w="1587" w:type="dxa"/>
          </w:tcPr>
          <w:p w14:paraId="656FED3A" w14:textId="77777777" w:rsidR="00E66E54" w:rsidRDefault="00000000">
            <w:r>
              <w:rPr>
                <w:sz w:val="17"/>
              </w:rPr>
              <w:t>Function</w:t>
            </w:r>
          </w:p>
        </w:tc>
        <w:tc>
          <w:tcPr>
            <w:tcW w:w="7200" w:type="dxa"/>
          </w:tcPr>
          <w:p w14:paraId="11ECA5DC" w14:textId="77777777" w:rsidR="00E66E54" w:rsidRDefault="00000000">
            <w:r>
              <w:rPr>
                <w:sz w:val="17"/>
              </w:rPr>
              <w:t>openUioByName() globs /sys/class/uio/uio*, compares the map or device name and opens the corresponding /dev/uioN. readReg()/writeReg() apply a word offset to the mapped base pointer.</w:t>
            </w:r>
          </w:p>
        </w:tc>
      </w:tr>
      <w:tr w:rsidR="00E66E54" w14:paraId="6E6EBE83" w14:textId="77777777">
        <w:trPr>
          <w:jc w:val="center"/>
        </w:trPr>
        <w:tc>
          <w:tcPr>
            <w:tcW w:w="1587" w:type="dxa"/>
          </w:tcPr>
          <w:p w14:paraId="28A204F9" w14:textId="77777777" w:rsidR="00E66E54" w:rsidRDefault="00000000">
            <w:r>
              <w:rPr>
                <w:sz w:val="17"/>
              </w:rPr>
              <w:t>Subordinates</w:t>
            </w:r>
          </w:p>
        </w:tc>
        <w:tc>
          <w:tcPr>
            <w:tcW w:w="7200" w:type="dxa"/>
          </w:tcPr>
          <w:p w14:paraId="6AA59C6C" w14:textId="77777777" w:rsidR="00E66E54" w:rsidRDefault="00000000">
            <w:r>
              <w:rPr>
                <w:sz w:val="17"/>
              </w:rPr>
              <w:t>None.</w:t>
            </w:r>
          </w:p>
        </w:tc>
      </w:tr>
      <w:tr w:rsidR="00E66E54" w14:paraId="3E061685" w14:textId="77777777">
        <w:trPr>
          <w:jc w:val="center"/>
        </w:trPr>
        <w:tc>
          <w:tcPr>
            <w:tcW w:w="1587" w:type="dxa"/>
          </w:tcPr>
          <w:p w14:paraId="298F9B48" w14:textId="77777777" w:rsidR="00E66E54" w:rsidRDefault="00000000">
            <w:r>
              <w:rPr>
                <w:sz w:val="17"/>
              </w:rPr>
              <w:t>Dependencies</w:t>
            </w:r>
          </w:p>
        </w:tc>
        <w:tc>
          <w:tcPr>
            <w:tcW w:w="7200" w:type="dxa"/>
          </w:tcPr>
          <w:p w14:paraId="0544DE05" w14:textId="77777777" w:rsidR="00E66E54" w:rsidRDefault="00000000">
            <w:r>
              <w:rPr>
                <w:sz w:val="17"/>
              </w:rPr>
              <w:t>glob, mmap, msync.</w:t>
            </w:r>
          </w:p>
        </w:tc>
      </w:tr>
      <w:tr w:rsidR="00E66E54" w14:paraId="32D7BA90" w14:textId="77777777">
        <w:trPr>
          <w:jc w:val="center"/>
        </w:trPr>
        <w:tc>
          <w:tcPr>
            <w:tcW w:w="1587" w:type="dxa"/>
          </w:tcPr>
          <w:p w14:paraId="0A9AC8B5" w14:textId="77777777" w:rsidR="00E66E54" w:rsidRDefault="00000000">
            <w:r>
              <w:rPr>
                <w:sz w:val="17"/>
              </w:rPr>
              <w:t>Interfaces</w:t>
            </w:r>
          </w:p>
        </w:tc>
        <w:tc>
          <w:tcPr>
            <w:tcW w:w="7200" w:type="dxa"/>
          </w:tcPr>
          <w:p w14:paraId="6F1279CE" w14:textId="77777777" w:rsidR="00E66E54" w:rsidRDefault="00000000">
            <w:r>
              <w:rPr>
                <w:sz w:val="17"/>
              </w:rPr>
              <w:t>openUioByName, readReg, writeReg, axiRegisters_t.</w:t>
            </w:r>
          </w:p>
        </w:tc>
      </w:tr>
      <w:tr w:rsidR="00E66E54" w14:paraId="3B3614BF" w14:textId="77777777">
        <w:trPr>
          <w:jc w:val="center"/>
        </w:trPr>
        <w:tc>
          <w:tcPr>
            <w:tcW w:w="1587" w:type="dxa"/>
          </w:tcPr>
          <w:p w14:paraId="191D015A" w14:textId="77777777" w:rsidR="00E66E54" w:rsidRDefault="00000000">
            <w:r>
              <w:rPr>
                <w:sz w:val="17"/>
              </w:rPr>
              <w:t>Processing</w:t>
            </w:r>
          </w:p>
        </w:tc>
        <w:tc>
          <w:tcPr>
            <w:tcW w:w="7200" w:type="dxa"/>
          </w:tcPr>
          <w:p w14:paraId="08C9A7C6" w14:textId="77777777" w:rsidR="00E66E54" w:rsidRDefault="00000000">
            <w:r>
              <w:rPr>
                <w:sz w:val="17"/>
              </w:rPr>
              <w:t>AXI_MAP_SIZE = 64 KiB per mapping.</w:t>
            </w:r>
          </w:p>
        </w:tc>
      </w:tr>
      <w:tr w:rsidR="00E66E54" w14:paraId="7137EB9C" w14:textId="77777777">
        <w:trPr>
          <w:jc w:val="center"/>
        </w:trPr>
        <w:tc>
          <w:tcPr>
            <w:tcW w:w="1587" w:type="dxa"/>
          </w:tcPr>
          <w:p w14:paraId="24C6B79C" w14:textId="77777777" w:rsidR="00E66E54" w:rsidRDefault="00000000">
            <w:r>
              <w:rPr>
                <w:sz w:val="17"/>
              </w:rPr>
              <w:t>Data</w:t>
            </w:r>
          </w:p>
        </w:tc>
        <w:tc>
          <w:tcPr>
            <w:tcW w:w="7200" w:type="dxa"/>
          </w:tcPr>
          <w:p w14:paraId="767E9570" w14:textId="77777777" w:rsidR="00E66E54" w:rsidRDefault="00000000">
            <w:r>
              <w:rPr>
                <w:sz w:val="17"/>
              </w:rPr>
              <w:t>None retained.</w:t>
            </w:r>
          </w:p>
        </w:tc>
      </w:tr>
    </w:tbl>
    <w:p w14:paraId="0956BEAE" w14:textId="77777777" w:rsidR="00E66E54" w:rsidRDefault="00E66E54"/>
    <w:p w14:paraId="5FDDC830" w14:textId="77777777" w:rsidR="00E66E54" w:rsidRDefault="00000000">
      <w:pPr>
        <w:pStyle w:val="Titolo2"/>
      </w:pPr>
      <w:bookmarkStart w:id="24" w:name="_Toc234579731"/>
      <w:r>
        <w:t>4.3  dma</w:t>
      </w:r>
      <w:bookmarkEnd w:id="24"/>
    </w:p>
    <w:tbl>
      <w:tblPr>
        <w:tblStyle w:val="Grigliatabella"/>
        <w:tblW w:w="0" w:type="auto"/>
        <w:jc w:val="center"/>
        <w:tblLook w:val="04A0" w:firstRow="1" w:lastRow="0" w:firstColumn="1" w:lastColumn="0" w:noHBand="0" w:noVBand="1"/>
      </w:tblPr>
      <w:tblGrid>
        <w:gridCol w:w="1587"/>
        <w:gridCol w:w="7200"/>
      </w:tblGrid>
      <w:tr w:rsidR="00E66E54" w14:paraId="2C98EEE0" w14:textId="77777777">
        <w:trPr>
          <w:jc w:val="center"/>
        </w:trPr>
        <w:tc>
          <w:tcPr>
            <w:tcW w:w="1587" w:type="dxa"/>
            <w:shd w:val="clear" w:color="auto" w:fill="D9E2F3"/>
          </w:tcPr>
          <w:p w14:paraId="5A55D55E" w14:textId="77777777" w:rsidR="00E66E54" w:rsidRDefault="00000000">
            <w:r>
              <w:rPr>
                <w:b/>
                <w:sz w:val="17"/>
              </w:rPr>
              <w:t>Field</w:t>
            </w:r>
          </w:p>
        </w:tc>
        <w:tc>
          <w:tcPr>
            <w:tcW w:w="7200" w:type="dxa"/>
            <w:shd w:val="clear" w:color="auto" w:fill="D9E2F3"/>
          </w:tcPr>
          <w:p w14:paraId="29E761A0" w14:textId="77777777" w:rsidR="00E66E54" w:rsidRDefault="00000000">
            <w:r>
              <w:rPr>
                <w:b/>
                <w:sz w:val="17"/>
              </w:rPr>
              <w:t>Description</w:t>
            </w:r>
          </w:p>
        </w:tc>
      </w:tr>
      <w:tr w:rsidR="00E66E54" w14:paraId="7D5DFC2A" w14:textId="77777777">
        <w:trPr>
          <w:jc w:val="center"/>
        </w:trPr>
        <w:tc>
          <w:tcPr>
            <w:tcW w:w="1587" w:type="dxa"/>
          </w:tcPr>
          <w:p w14:paraId="0210C040" w14:textId="77777777" w:rsidR="00E66E54" w:rsidRDefault="00000000">
            <w:r>
              <w:rPr>
                <w:sz w:val="17"/>
              </w:rPr>
              <w:t>Type</w:t>
            </w:r>
          </w:p>
        </w:tc>
        <w:tc>
          <w:tcPr>
            <w:tcW w:w="7200" w:type="dxa"/>
          </w:tcPr>
          <w:p w14:paraId="57AC058E" w14:textId="77777777" w:rsidR="00E66E54" w:rsidRDefault="00000000">
            <w:r>
              <w:rPr>
                <w:sz w:val="17"/>
              </w:rPr>
              <w:t>C module (bare-metal style register driver).</w:t>
            </w:r>
          </w:p>
        </w:tc>
      </w:tr>
      <w:tr w:rsidR="00E66E54" w14:paraId="0573B666" w14:textId="77777777">
        <w:trPr>
          <w:jc w:val="center"/>
        </w:trPr>
        <w:tc>
          <w:tcPr>
            <w:tcW w:w="1587" w:type="dxa"/>
          </w:tcPr>
          <w:p w14:paraId="199FD776" w14:textId="77777777" w:rsidR="00E66E54" w:rsidRDefault="00000000">
            <w:r>
              <w:rPr>
                <w:sz w:val="17"/>
              </w:rPr>
              <w:t>Purpose</w:t>
            </w:r>
          </w:p>
        </w:tc>
        <w:tc>
          <w:tcPr>
            <w:tcW w:w="7200" w:type="dxa"/>
          </w:tcPr>
          <w:p w14:paraId="24199B9E" w14:textId="77777777" w:rsidR="00E66E54" w:rsidRDefault="00000000">
            <w:r>
              <w:rPr>
                <w:sz w:val="17"/>
              </w:rPr>
              <w:t>Drive the AXI DMA S2MM channel.</w:t>
            </w:r>
          </w:p>
        </w:tc>
      </w:tr>
      <w:tr w:rsidR="00E66E54" w14:paraId="6765EC9D" w14:textId="77777777">
        <w:trPr>
          <w:jc w:val="center"/>
        </w:trPr>
        <w:tc>
          <w:tcPr>
            <w:tcW w:w="1587" w:type="dxa"/>
          </w:tcPr>
          <w:p w14:paraId="43290ACC" w14:textId="77777777" w:rsidR="00E66E54" w:rsidRDefault="00000000">
            <w:r>
              <w:rPr>
                <w:sz w:val="17"/>
              </w:rPr>
              <w:t>Function</w:t>
            </w:r>
          </w:p>
        </w:tc>
        <w:tc>
          <w:tcPr>
            <w:tcW w:w="7200" w:type="dxa"/>
          </w:tcPr>
          <w:p w14:paraId="1890003D" w14:textId="77777777" w:rsidR="00E66E54" w:rsidRDefault="00000000">
            <w:r>
              <w:rPr>
                <w:sz w:val="17"/>
              </w:rPr>
              <w:t>dma_init_s2mm() resets the engine, halts it and enables all interrupts. dma_set_buffer() writes the destination address. dma_transfer_s2mm() starts the engine, writes the transfer length and then calls dma_s2mm_sync(), which polls the status register until IOC or IDLE is set, aborting on internal, slave or decode errors, or after DMA_SYNC_MAX_RETRIES = 1 000 000 iterations.</w:t>
            </w:r>
          </w:p>
        </w:tc>
      </w:tr>
      <w:tr w:rsidR="00E66E54" w14:paraId="6672828E" w14:textId="77777777">
        <w:trPr>
          <w:jc w:val="center"/>
        </w:trPr>
        <w:tc>
          <w:tcPr>
            <w:tcW w:w="1587" w:type="dxa"/>
          </w:tcPr>
          <w:p w14:paraId="4C3335AD" w14:textId="77777777" w:rsidR="00E66E54" w:rsidRDefault="00000000">
            <w:r>
              <w:rPr>
                <w:sz w:val="17"/>
              </w:rPr>
              <w:t>Subordinates</w:t>
            </w:r>
          </w:p>
        </w:tc>
        <w:tc>
          <w:tcPr>
            <w:tcW w:w="7200" w:type="dxa"/>
          </w:tcPr>
          <w:p w14:paraId="639F043D" w14:textId="77777777" w:rsidR="00E66E54" w:rsidRDefault="00000000">
            <w:r>
              <w:rPr>
                <w:sz w:val="17"/>
              </w:rPr>
              <w:t>None.</w:t>
            </w:r>
          </w:p>
        </w:tc>
      </w:tr>
      <w:tr w:rsidR="00E66E54" w14:paraId="0E5AB26A" w14:textId="77777777">
        <w:trPr>
          <w:jc w:val="center"/>
        </w:trPr>
        <w:tc>
          <w:tcPr>
            <w:tcW w:w="1587" w:type="dxa"/>
          </w:tcPr>
          <w:p w14:paraId="52077F17" w14:textId="77777777" w:rsidR="00E66E54" w:rsidRDefault="00000000">
            <w:r>
              <w:rPr>
                <w:sz w:val="17"/>
              </w:rPr>
              <w:t>Dependencies</w:t>
            </w:r>
          </w:p>
        </w:tc>
        <w:tc>
          <w:tcPr>
            <w:tcW w:w="7200" w:type="dxa"/>
          </w:tcPr>
          <w:p w14:paraId="04A378B7" w14:textId="77777777" w:rsidR="00E66E54" w:rsidRDefault="00000000">
            <w:r>
              <w:rPr>
                <w:sz w:val="17"/>
              </w:rPr>
              <w:t>The DMA register block mapped by main().</w:t>
            </w:r>
          </w:p>
        </w:tc>
      </w:tr>
      <w:tr w:rsidR="00E66E54" w14:paraId="248A0C62" w14:textId="77777777">
        <w:trPr>
          <w:jc w:val="center"/>
        </w:trPr>
        <w:tc>
          <w:tcPr>
            <w:tcW w:w="1587" w:type="dxa"/>
          </w:tcPr>
          <w:p w14:paraId="487B4D3F" w14:textId="77777777" w:rsidR="00E66E54" w:rsidRDefault="00000000">
            <w:r>
              <w:rPr>
                <w:sz w:val="17"/>
              </w:rPr>
              <w:t>Interfaces</w:t>
            </w:r>
          </w:p>
        </w:tc>
        <w:tc>
          <w:tcPr>
            <w:tcW w:w="7200" w:type="dxa"/>
          </w:tcPr>
          <w:p w14:paraId="3D4F4154" w14:textId="77777777" w:rsidR="00E66E54" w:rsidRDefault="00000000">
            <w:r>
              <w:rPr>
                <w:sz w:val="17"/>
              </w:rPr>
              <w:t>See dma.h. The S2MM register offsets follow PG021.</w:t>
            </w:r>
          </w:p>
        </w:tc>
      </w:tr>
      <w:tr w:rsidR="00E66E54" w14:paraId="026F83BF" w14:textId="77777777">
        <w:trPr>
          <w:jc w:val="center"/>
        </w:trPr>
        <w:tc>
          <w:tcPr>
            <w:tcW w:w="1587" w:type="dxa"/>
          </w:tcPr>
          <w:p w14:paraId="5F09CF69" w14:textId="77777777" w:rsidR="00E66E54" w:rsidRDefault="00000000">
            <w:r>
              <w:rPr>
                <w:sz w:val="17"/>
              </w:rPr>
              <w:t>Processing</w:t>
            </w:r>
          </w:p>
        </w:tc>
        <w:tc>
          <w:tcPr>
            <w:tcW w:w="7200" w:type="dxa"/>
          </w:tcPr>
          <w:p w14:paraId="1666D7BF" w14:textId="77777777" w:rsidR="00E66E54" w:rsidRDefault="00000000">
            <w:r>
              <w:rPr>
                <w:sz w:val="17"/>
              </w:rPr>
              <w:t>Completion is detected by polling, not by the DMA interrupt, even though the interrupt is enabled and routed to the PS.</w:t>
            </w:r>
          </w:p>
        </w:tc>
      </w:tr>
      <w:tr w:rsidR="00E66E54" w14:paraId="1C619B1F" w14:textId="77777777">
        <w:trPr>
          <w:jc w:val="center"/>
        </w:trPr>
        <w:tc>
          <w:tcPr>
            <w:tcW w:w="1587" w:type="dxa"/>
          </w:tcPr>
          <w:p w14:paraId="0B1DE333" w14:textId="77777777" w:rsidR="00E66E54" w:rsidRDefault="00000000">
            <w:r>
              <w:rPr>
                <w:sz w:val="17"/>
              </w:rPr>
              <w:t>Data</w:t>
            </w:r>
          </w:p>
        </w:tc>
        <w:tc>
          <w:tcPr>
            <w:tcW w:w="7200" w:type="dxa"/>
          </w:tcPr>
          <w:p w14:paraId="14A1C079" w14:textId="77777777" w:rsidR="00E66E54" w:rsidRDefault="00000000">
            <w:r>
              <w:rPr>
                <w:sz w:val="17"/>
              </w:rPr>
              <w:t>None retained.</w:t>
            </w:r>
          </w:p>
        </w:tc>
      </w:tr>
    </w:tbl>
    <w:p w14:paraId="6788AF31" w14:textId="77777777" w:rsidR="00E66E54" w:rsidRDefault="00E66E54"/>
    <w:p w14:paraId="01B5D278" w14:textId="77777777" w:rsidR="00E66E54" w:rsidRDefault="00000000">
      <w:pPr>
        <w:pStyle w:val="Titolo2"/>
      </w:pPr>
      <w:bookmarkStart w:id="25" w:name="_Toc234579732"/>
      <w:r>
        <w:t>4.4  acquisition</w:t>
      </w:r>
      <w:bookmarkEnd w:id="25"/>
    </w:p>
    <w:tbl>
      <w:tblPr>
        <w:tblStyle w:val="Grigliatabella"/>
        <w:tblW w:w="0" w:type="auto"/>
        <w:jc w:val="center"/>
        <w:tblLook w:val="04A0" w:firstRow="1" w:lastRow="0" w:firstColumn="1" w:lastColumn="0" w:noHBand="0" w:noVBand="1"/>
      </w:tblPr>
      <w:tblGrid>
        <w:gridCol w:w="1587"/>
        <w:gridCol w:w="7200"/>
      </w:tblGrid>
      <w:tr w:rsidR="00E66E54" w14:paraId="0CE2E246" w14:textId="77777777">
        <w:trPr>
          <w:jc w:val="center"/>
        </w:trPr>
        <w:tc>
          <w:tcPr>
            <w:tcW w:w="1587" w:type="dxa"/>
            <w:shd w:val="clear" w:color="auto" w:fill="D9E2F3"/>
          </w:tcPr>
          <w:p w14:paraId="3757F15A" w14:textId="77777777" w:rsidR="00E66E54" w:rsidRDefault="00000000">
            <w:r>
              <w:rPr>
                <w:b/>
                <w:sz w:val="17"/>
              </w:rPr>
              <w:t>Field</w:t>
            </w:r>
          </w:p>
        </w:tc>
        <w:tc>
          <w:tcPr>
            <w:tcW w:w="7200" w:type="dxa"/>
            <w:shd w:val="clear" w:color="auto" w:fill="D9E2F3"/>
          </w:tcPr>
          <w:p w14:paraId="43D2E689" w14:textId="77777777" w:rsidR="00E66E54" w:rsidRDefault="00000000">
            <w:r>
              <w:rPr>
                <w:b/>
                <w:sz w:val="17"/>
              </w:rPr>
              <w:t>Description</w:t>
            </w:r>
          </w:p>
        </w:tc>
      </w:tr>
      <w:tr w:rsidR="00E66E54" w14:paraId="645205A1" w14:textId="77777777">
        <w:trPr>
          <w:jc w:val="center"/>
        </w:trPr>
        <w:tc>
          <w:tcPr>
            <w:tcW w:w="1587" w:type="dxa"/>
          </w:tcPr>
          <w:p w14:paraId="770F5C5C" w14:textId="77777777" w:rsidR="00E66E54" w:rsidRDefault="00000000">
            <w:r>
              <w:rPr>
                <w:sz w:val="17"/>
              </w:rPr>
              <w:t>Type</w:t>
            </w:r>
          </w:p>
        </w:tc>
        <w:tc>
          <w:tcPr>
            <w:tcW w:w="7200" w:type="dxa"/>
          </w:tcPr>
          <w:p w14:paraId="235739D2" w14:textId="77777777" w:rsidR="00E66E54" w:rsidRDefault="00000000">
            <w:r>
              <w:rPr>
                <w:sz w:val="17"/>
              </w:rPr>
              <w:t>C module, one thread.</w:t>
            </w:r>
          </w:p>
        </w:tc>
      </w:tr>
      <w:tr w:rsidR="00E66E54" w14:paraId="0B95E331" w14:textId="77777777">
        <w:trPr>
          <w:jc w:val="center"/>
        </w:trPr>
        <w:tc>
          <w:tcPr>
            <w:tcW w:w="1587" w:type="dxa"/>
          </w:tcPr>
          <w:p w14:paraId="39AED13F" w14:textId="77777777" w:rsidR="00E66E54" w:rsidRDefault="00000000">
            <w:r>
              <w:rPr>
                <w:sz w:val="17"/>
              </w:rPr>
              <w:t>Purpose</w:t>
            </w:r>
          </w:p>
        </w:tc>
        <w:tc>
          <w:tcPr>
            <w:tcW w:w="7200" w:type="dxa"/>
          </w:tcPr>
          <w:p w14:paraId="029E3CFA" w14:textId="77777777" w:rsidR="00E66E54" w:rsidRDefault="00000000">
            <w:r>
              <w:rPr>
                <w:sz w:val="17"/>
              </w:rPr>
              <w:t>Produce the on-disk event records.</w:t>
            </w:r>
          </w:p>
        </w:tc>
      </w:tr>
      <w:tr w:rsidR="00E66E54" w14:paraId="0398A3B5" w14:textId="77777777">
        <w:trPr>
          <w:jc w:val="center"/>
        </w:trPr>
        <w:tc>
          <w:tcPr>
            <w:tcW w:w="1587" w:type="dxa"/>
          </w:tcPr>
          <w:p w14:paraId="10399444" w14:textId="77777777" w:rsidR="00E66E54" w:rsidRDefault="00000000">
            <w:r>
              <w:rPr>
                <w:sz w:val="17"/>
              </w:rPr>
              <w:t>Function</w:t>
            </w:r>
          </w:p>
        </w:tc>
        <w:tc>
          <w:tcPr>
            <w:tcW w:w="7200" w:type="dxa"/>
          </w:tcPr>
          <w:p w14:paraId="0BF9A76C" w14:textId="77777777" w:rsidR="00E66E54" w:rsidRDefault="00000000">
            <w:r>
              <w:rPr>
                <w:sz w:val="17"/>
              </w:rPr>
              <w:t>See clause 3.3.2. genFileName() builds the file name /srv/ftp/clk&lt;id&gt;_event_&lt;YYYYMMDDhhmmss&gt;-&lt;nnnn&gt;.dat.lock; unlockFile() renames it by removing the trailing .lock so that only complete files are visible to the FTP client.</w:t>
            </w:r>
          </w:p>
        </w:tc>
      </w:tr>
      <w:tr w:rsidR="00E66E54" w14:paraId="73DE23AA" w14:textId="77777777">
        <w:trPr>
          <w:jc w:val="center"/>
        </w:trPr>
        <w:tc>
          <w:tcPr>
            <w:tcW w:w="1587" w:type="dxa"/>
          </w:tcPr>
          <w:p w14:paraId="11CCFAD6" w14:textId="77777777" w:rsidR="00E66E54" w:rsidRDefault="00000000">
            <w:r>
              <w:rPr>
                <w:sz w:val="17"/>
              </w:rPr>
              <w:t>Subordinates</w:t>
            </w:r>
          </w:p>
        </w:tc>
        <w:tc>
          <w:tcPr>
            <w:tcW w:w="7200" w:type="dxa"/>
          </w:tcPr>
          <w:p w14:paraId="7FBF95AE" w14:textId="77777777" w:rsidR="00E66E54" w:rsidRDefault="00000000">
            <w:r>
              <w:rPr>
                <w:sz w:val="17"/>
              </w:rPr>
              <w:t>dma, crc32, imu.</w:t>
            </w:r>
          </w:p>
        </w:tc>
      </w:tr>
      <w:tr w:rsidR="00E66E54" w14:paraId="73DB212A" w14:textId="77777777">
        <w:trPr>
          <w:jc w:val="center"/>
        </w:trPr>
        <w:tc>
          <w:tcPr>
            <w:tcW w:w="1587" w:type="dxa"/>
          </w:tcPr>
          <w:p w14:paraId="2C0B251F" w14:textId="77777777" w:rsidR="00E66E54" w:rsidRDefault="00000000">
            <w:r>
              <w:rPr>
                <w:sz w:val="17"/>
              </w:rPr>
              <w:t>Dependencies</w:t>
            </w:r>
          </w:p>
        </w:tc>
        <w:tc>
          <w:tcPr>
            <w:tcW w:w="7200" w:type="dxa"/>
          </w:tcPr>
          <w:p w14:paraId="429BF38C" w14:textId="77777777" w:rsidR="00E66E54" w:rsidRDefault="00000000">
            <w:r>
              <w:rPr>
                <w:sz w:val="17"/>
              </w:rPr>
              <w:t>mtx, the DMA buffer, the shared GPS buffer, the IMU snapshot.</w:t>
            </w:r>
          </w:p>
        </w:tc>
      </w:tr>
      <w:tr w:rsidR="00E66E54" w14:paraId="70675CC4" w14:textId="77777777">
        <w:trPr>
          <w:jc w:val="center"/>
        </w:trPr>
        <w:tc>
          <w:tcPr>
            <w:tcW w:w="1587" w:type="dxa"/>
          </w:tcPr>
          <w:p w14:paraId="38944A42" w14:textId="77777777" w:rsidR="00E66E54" w:rsidRDefault="00000000">
            <w:r>
              <w:rPr>
                <w:sz w:val="17"/>
              </w:rPr>
              <w:lastRenderedPageBreak/>
              <w:t>Interfaces</w:t>
            </w:r>
          </w:p>
        </w:tc>
        <w:tc>
          <w:tcPr>
            <w:tcW w:w="7200" w:type="dxa"/>
          </w:tcPr>
          <w:p w14:paraId="2BF1A583" w14:textId="77777777" w:rsidR="00E66E54" w:rsidRDefault="00000000">
            <w:r>
              <w:rPr>
                <w:sz w:val="17"/>
              </w:rPr>
              <w:t>checkFifoThread(void*).</w:t>
            </w:r>
          </w:p>
        </w:tc>
      </w:tr>
      <w:tr w:rsidR="00E66E54" w14:paraId="2A47AF3E" w14:textId="77777777">
        <w:trPr>
          <w:jc w:val="center"/>
        </w:trPr>
        <w:tc>
          <w:tcPr>
            <w:tcW w:w="1587" w:type="dxa"/>
          </w:tcPr>
          <w:p w14:paraId="485EC4A9" w14:textId="77777777" w:rsidR="00E66E54" w:rsidRDefault="00000000">
            <w:r>
              <w:rPr>
                <w:sz w:val="17"/>
              </w:rPr>
              <w:t>Processing</w:t>
            </w:r>
          </w:p>
        </w:tc>
        <w:tc>
          <w:tcPr>
            <w:tcW w:w="7200" w:type="dxa"/>
          </w:tcPr>
          <w:p w14:paraId="76AB722A" w14:textId="77777777" w:rsidR="00E66E54" w:rsidRDefault="00000000">
            <w:r>
              <w:rPr>
                <w:sz w:val="17"/>
              </w:rPr>
              <w:t>boardID and the record header are read once at thread start (both are immutable after thread creation) and reused for every event. The header is DATA_HEADER = 0x424B4C43 ("CLKB" when written little-endian); for a non-zero board identifier the most significant byte is replaced by the ASCII digit of the identifier, yielding "CLK&lt;n&gt;".</w:t>
            </w:r>
          </w:p>
        </w:tc>
      </w:tr>
      <w:tr w:rsidR="00E66E54" w14:paraId="35DBF613" w14:textId="77777777">
        <w:trPr>
          <w:jc w:val="center"/>
        </w:trPr>
        <w:tc>
          <w:tcPr>
            <w:tcW w:w="1587" w:type="dxa"/>
          </w:tcPr>
          <w:p w14:paraId="1B1AAC47" w14:textId="77777777" w:rsidR="00E66E54" w:rsidRDefault="00000000">
            <w:r>
              <w:rPr>
                <w:sz w:val="17"/>
              </w:rPr>
              <w:t>Data</w:t>
            </w:r>
          </w:p>
        </w:tc>
        <w:tc>
          <w:tcPr>
            <w:tcW w:w="7200" w:type="dxa"/>
          </w:tcPr>
          <w:p w14:paraId="694FCF98" w14:textId="77777777" w:rsidR="00E66E54" w:rsidRDefault="00000000">
            <w:r>
              <w:rPr>
                <w:sz w:val="17"/>
              </w:rPr>
              <w:t>pbrData_t, see clause 5.1.</w:t>
            </w:r>
          </w:p>
        </w:tc>
      </w:tr>
    </w:tbl>
    <w:p w14:paraId="527C1A68" w14:textId="77777777" w:rsidR="00E66E54" w:rsidRDefault="00E66E54"/>
    <w:p w14:paraId="7E0DEA02" w14:textId="77777777" w:rsidR="00E66E54" w:rsidRDefault="00000000">
      <w:pPr>
        <w:pStyle w:val="Titolo2"/>
      </w:pPr>
      <w:bookmarkStart w:id="26" w:name="_Toc234579733"/>
      <w:r>
        <w:t>4.5  commands</w:t>
      </w:r>
      <w:bookmarkEnd w:id="26"/>
    </w:p>
    <w:tbl>
      <w:tblPr>
        <w:tblStyle w:val="Grigliatabella"/>
        <w:tblW w:w="0" w:type="auto"/>
        <w:jc w:val="center"/>
        <w:tblLook w:val="04A0" w:firstRow="1" w:lastRow="0" w:firstColumn="1" w:lastColumn="0" w:noHBand="0" w:noVBand="1"/>
      </w:tblPr>
      <w:tblGrid>
        <w:gridCol w:w="1587"/>
        <w:gridCol w:w="7200"/>
      </w:tblGrid>
      <w:tr w:rsidR="00E66E54" w14:paraId="002CB23C" w14:textId="77777777">
        <w:trPr>
          <w:jc w:val="center"/>
        </w:trPr>
        <w:tc>
          <w:tcPr>
            <w:tcW w:w="1587" w:type="dxa"/>
            <w:shd w:val="clear" w:color="auto" w:fill="D9E2F3"/>
          </w:tcPr>
          <w:p w14:paraId="76D753F2" w14:textId="77777777" w:rsidR="00E66E54" w:rsidRDefault="00000000">
            <w:r>
              <w:rPr>
                <w:b/>
                <w:sz w:val="17"/>
              </w:rPr>
              <w:t>Field</w:t>
            </w:r>
          </w:p>
        </w:tc>
        <w:tc>
          <w:tcPr>
            <w:tcW w:w="7200" w:type="dxa"/>
            <w:shd w:val="clear" w:color="auto" w:fill="D9E2F3"/>
          </w:tcPr>
          <w:p w14:paraId="3DBC699E" w14:textId="77777777" w:rsidR="00E66E54" w:rsidRDefault="00000000">
            <w:r>
              <w:rPr>
                <w:b/>
                <w:sz w:val="17"/>
              </w:rPr>
              <w:t>Description</w:t>
            </w:r>
          </w:p>
        </w:tc>
      </w:tr>
      <w:tr w:rsidR="00E66E54" w14:paraId="17BC5F67" w14:textId="77777777">
        <w:trPr>
          <w:jc w:val="center"/>
        </w:trPr>
        <w:tc>
          <w:tcPr>
            <w:tcW w:w="1587" w:type="dxa"/>
          </w:tcPr>
          <w:p w14:paraId="4DBE677C" w14:textId="77777777" w:rsidR="00E66E54" w:rsidRDefault="00000000">
            <w:r>
              <w:rPr>
                <w:sz w:val="17"/>
              </w:rPr>
              <w:t>Type</w:t>
            </w:r>
          </w:p>
        </w:tc>
        <w:tc>
          <w:tcPr>
            <w:tcW w:w="7200" w:type="dxa"/>
          </w:tcPr>
          <w:p w14:paraId="1C94E906" w14:textId="77777777" w:rsidR="00E66E54" w:rsidRDefault="00000000">
            <w:r>
              <w:rPr>
                <w:sz w:val="17"/>
              </w:rPr>
              <w:t>C module.</w:t>
            </w:r>
          </w:p>
        </w:tc>
      </w:tr>
      <w:tr w:rsidR="00E66E54" w14:paraId="038A9D7F" w14:textId="77777777">
        <w:trPr>
          <w:jc w:val="center"/>
        </w:trPr>
        <w:tc>
          <w:tcPr>
            <w:tcW w:w="1587" w:type="dxa"/>
          </w:tcPr>
          <w:p w14:paraId="30A4AC30" w14:textId="77777777" w:rsidR="00E66E54" w:rsidRDefault="00000000">
            <w:r>
              <w:rPr>
                <w:sz w:val="17"/>
              </w:rPr>
              <w:t>Purpose</w:t>
            </w:r>
          </w:p>
        </w:tc>
        <w:tc>
          <w:tcPr>
            <w:tcW w:w="7200" w:type="dxa"/>
          </w:tcPr>
          <w:p w14:paraId="386E8900" w14:textId="77777777" w:rsidR="00E66E54" w:rsidRDefault="00000000">
            <w:r>
              <w:rPr>
                <w:sz w:val="17"/>
              </w:rPr>
              <w:t>Define and execute the TCP command set.</w:t>
            </w:r>
          </w:p>
        </w:tc>
      </w:tr>
      <w:tr w:rsidR="00E66E54" w14:paraId="77D1AA39" w14:textId="77777777">
        <w:trPr>
          <w:jc w:val="center"/>
        </w:trPr>
        <w:tc>
          <w:tcPr>
            <w:tcW w:w="1587" w:type="dxa"/>
          </w:tcPr>
          <w:p w14:paraId="77C8B21A" w14:textId="77777777" w:rsidR="00E66E54" w:rsidRDefault="00000000">
            <w:r>
              <w:rPr>
                <w:sz w:val="17"/>
              </w:rPr>
              <w:t>Function</w:t>
            </w:r>
          </w:p>
        </w:tc>
        <w:tc>
          <w:tcPr>
            <w:tcW w:w="7200" w:type="dxa"/>
          </w:tcPr>
          <w:p w14:paraId="69658CA6" w14:textId="77777777" w:rsidR="00E66E54" w:rsidRDefault="00000000">
            <w:r>
              <w:rPr>
                <w:sz w:val="17"/>
              </w:rPr>
              <w:t>A static table of cmd_t associates each command string with an opcode, a feedback string, a handler, a base address and a register address. sortCmd() sorts the table once at start-up; getCmd() locates a command with bsearch(). writeCmd() writes the opcode into the PL command register; readCmd() reads the requested register and formats the reply; decodeStatusReg() renders the status register as a human-readable string.</w:t>
            </w:r>
          </w:p>
        </w:tc>
      </w:tr>
      <w:tr w:rsidR="00E66E54" w14:paraId="5AFAC867" w14:textId="77777777">
        <w:trPr>
          <w:jc w:val="center"/>
        </w:trPr>
        <w:tc>
          <w:tcPr>
            <w:tcW w:w="1587" w:type="dxa"/>
          </w:tcPr>
          <w:p w14:paraId="417C3874" w14:textId="77777777" w:rsidR="00E66E54" w:rsidRDefault="00000000">
            <w:r>
              <w:rPr>
                <w:sz w:val="17"/>
              </w:rPr>
              <w:t>Subordinates</w:t>
            </w:r>
          </w:p>
        </w:tc>
        <w:tc>
          <w:tcPr>
            <w:tcW w:w="7200" w:type="dxa"/>
          </w:tcPr>
          <w:p w14:paraId="558E9BC5" w14:textId="77777777" w:rsidR="00E66E54" w:rsidRDefault="00000000">
            <w:r>
              <w:rPr>
                <w:sz w:val="17"/>
              </w:rPr>
              <w:t>registers.</w:t>
            </w:r>
          </w:p>
        </w:tc>
      </w:tr>
      <w:tr w:rsidR="00E66E54" w14:paraId="0D7C99FF" w14:textId="77777777">
        <w:trPr>
          <w:jc w:val="center"/>
        </w:trPr>
        <w:tc>
          <w:tcPr>
            <w:tcW w:w="1587" w:type="dxa"/>
          </w:tcPr>
          <w:p w14:paraId="61E71093" w14:textId="77777777" w:rsidR="00E66E54" w:rsidRDefault="00000000">
            <w:r>
              <w:rPr>
                <w:sz w:val="17"/>
              </w:rPr>
              <w:t>Dependencies</w:t>
            </w:r>
          </w:p>
        </w:tc>
        <w:tc>
          <w:tcPr>
            <w:tcW w:w="7200" w:type="dxa"/>
          </w:tcPr>
          <w:p w14:paraId="7873CC96" w14:textId="77777777" w:rsidR="00E66E54" w:rsidRDefault="00000000">
            <w:r>
              <w:rPr>
                <w:sz w:val="17"/>
              </w:rPr>
              <w:t>mtx (held by the caller).</w:t>
            </w:r>
          </w:p>
        </w:tc>
      </w:tr>
      <w:tr w:rsidR="00E66E54" w14:paraId="7B716FE3" w14:textId="77777777">
        <w:trPr>
          <w:jc w:val="center"/>
        </w:trPr>
        <w:tc>
          <w:tcPr>
            <w:tcW w:w="1587" w:type="dxa"/>
          </w:tcPr>
          <w:p w14:paraId="002C76BA" w14:textId="77777777" w:rsidR="00E66E54" w:rsidRDefault="00000000">
            <w:r>
              <w:rPr>
                <w:sz w:val="17"/>
              </w:rPr>
              <w:t>Interfaces</w:t>
            </w:r>
          </w:p>
        </w:tc>
        <w:tc>
          <w:tcPr>
            <w:tcW w:w="7200" w:type="dxa"/>
          </w:tcPr>
          <w:p w14:paraId="44D35BB1" w14:textId="77777777" w:rsidR="00E66E54" w:rsidRDefault="00000000">
            <w:r>
              <w:rPr>
                <w:sz w:val="17"/>
              </w:rPr>
              <w:t>sortCmd, decodeCmdStr. Command set in clause 5.3.</w:t>
            </w:r>
          </w:p>
        </w:tc>
      </w:tr>
      <w:tr w:rsidR="00E66E54" w14:paraId="7EAF1456" w14:textId="77777777">
        <w:trPr>
          <w:jc w:val="center"/>
        </w:trPr>
        <w:tc>
          <w:tcPr>
            <w:tcW w:w="1587" w:type="dxa"/>
          </w:tcPr>
          <w:p w14:paraId="49DE56D8" w14:textId="77777777" w:rsidR="00E66E54" w:rsidRDefault="00000000">
            <w:r>
              <w:rPr>
                <w:sz w:val="17"/>
              </w:rPr>
              <w:t>Processing</w:t>
            </w:r>
          </w:p>
        </w:tc>
        <w:tc>
          <w:tcPr>
            <w:tcW w:w="7200" w:type="dxa"/>
          </w:tcPr>
          <w:p w14:paraId="71B66E36" w14:textId="77777777" w:rsidR="00E66E54" w:rsidRDefault="00000000">
            <w:r>
              <w:rPr>
                <w:sz w:val="17"/>
              </w:rPr>
              <w:t>The status register decoding is parameterised by EXTTRG_NUM, PPS_NUM and ZYNQ_NUM, which must be kept equal to the VHDL generics extTrgNum, ppsNum and zynqNum.</w:t>
            </w:r>
          </w:p>
        </w:tc>
      </w:tr>
      <w:tr w:rsidR="00E66E54" w14:paraId="49F985FE" w14:textId="77777777">
        <w:trPr>
          <w:jc w:val="center"/>
        </w:trPr>
        <w:tc>
          <w:tcPr>
            <w:tcW w:w="1587" w:type="dxa"/>
          </w:tcPr>
          <w:p w14:paraId="1DAC17DD" w14:textId="77777777" w:rsidR="00E66E54" w:rsidRDefault="00000000">
            <w:r>
              <w:rPr>
                <w:sz w:val="17"/>
              </w:rPr>
              <w:t>Data</w:t>
            </w:r>
          </w:p>
        </w:tc>
        <w:tc>
          <w:tcPr>
            <w:tcW w:w="7200" w:type="dxa"/>
          </w:tcPr>
          <w:p w14:paraId="6E1C2D0F" w14:textId="77777777" w:rsidR="00E66E54" w:rsidRDefault="00000000">
            <w:r>
              <w:rPr>
                <w:sz w:val="17"/>
              </w:rPr>
              <w:t>The command table.</w:t>
            </w:r>
          </w:p>
        </w:tc>
      </w:tr>
    </w:tbl>
    <w:p w14:paraId="049650B2" w14:textId="77777777" w:rsidR="00E66E54" w:rsidRDefault="00E66E54"/>
    <w:p w14:paraId="15A273F7" w14:textId="77777777" w:rsidR="00E66E54" w:rsidRDefault="00000000">
      <w:pPr>
        <w:pStyle w:val="Titolo2"/>
      </w:pPr>
      <w:bookmarkStart w:id="27" w:name="_Toc234579734"/>
      <w:r>
        <w:t>4.6  tcpserver</w:t>
      </w:r>
      <w:bookmarkEnd w:id="27"/>
    </w:p>
    <w:tbl>
      <w:tblPr>
        <w:tblStyle w:val="Grigliatabella"/>
        <w:tblW w:w="0" w:type="auto"/>
        <w:jc w:val="center"/>
        <w:tblLook w:val="04A0" w:firstRow="1" w:lastRow="0" w:firstColumn="1" w:lastColumn="0" w:noHBand="0" w:noVBand="1"/>
      </w:tblPr>
      <w:tblGrid>
        <w:gridCol w:w="1587"/>
        <w:gridCol w:w="7200"/>
      </w:tblGrid>
      <w:tr w:rsidR="00E66E54" w14:paraId="6FD586A4" w14:textId="77777777">
        <w:trPr>
          <w:jc w:val="center"/>
        </w:trPr>
        <w:tc>
          <w:tcPr>
            <w:tcW w:w="1587" w:type="dxa"/>
            <w:shd w:val="clear" w:color="auto" w:fill="D9E2F3"/>
          </w:tcPr>
          <w:p w14:paraId="14478028" w14:textId="77777777" w:rsidR="00E66E54" w:rsidRDefault="00000000">
            <w:r>
              <w:rPr>
                <w:b/>
                <w:sz w:val="17"/>
              </w:rPr>
              <w:t>Field</w:t>
            </w:r>
          </w:p>
        </w:tc>
        <w:tc>
          <w:tcPr>
            <w:tcW w:w="7200" w:type="dxa"/>
            <w:shd w:val="clear" w:color="auto" w:fill="D9E2F3"/>
          </w:tcPr>
          <w:p w14:paraId="160C4591" w14:textId="77777777" w:rsidR="00E66E54" w:rsidRDefault="00000000">
            <w:r>
              <w:rPr>
                <w:b/>
                <w:sz w:val="17"/>
              </w:rPr>
              <w:t>Description</w:t>
            </w:r>
          </w:p>
        </w:tc>
      </w:tr>
      <w:tr w:rsidR="00E66E54" w14:paraId="3BA94375" w14:textId="77777777">
        <w:trPr>
          <w:jc w:val="center"/>
        </w:trPr>
        <w:tc>
          <w:tcPr>
            <w:tcW w:w="1587" w:type="dxa"/>
          </w:tcPr>
          <w:p w14:paraId="6D9B3FE8" w14:textId="77777777" w:rsidR="00E66E54" w:rsidRDefault="00000000">
            <w:r>
              <w:rPr>
                <w:sz w:val="17"/>
              </w:rPr>
              <w:t>Type</w:t>
            </w:r>
          </w:p>
        </w:tc>
        <w:tc>
          <w:tcPr>
            <w:tcW w:w="7200" w:type="dxa"/>
          </w:tcPr>
          <w:p w14:paraId="77EF8AB5" w14:textId="77777777" w:rsidR="00E66E54" w:rsidRDefault="00000000">
            <w:r>
              <w:rPr>
                <w:sz w:val="17"/>
              </w:rPr>
              <w:t>C module, one thread per connection.</w:t>
            </w:r>
          </w:p>
        </w:tc>
      </w:tr>
      <w:tr w:rsidR="00E66E54" w14:paraId="452E9B55" w14:textId="77777777">
        <w:trPr>
          <w:jc w:val="center"/>
        </w:trPr>
        <w:tc>
          <w:tcPr>
            <w:tcW w:w="1587" w:type="dxa"/>
          </w:tcPr>
          <w:p w14:paraId="678DA329" w14:textId="77777777" w:rsidR="00E66E54" w:rsidRDefault="00000000">
            <w:r>
              <w:rPr>
                <w:sz w:val="17"/>
              </w:rPr>
              <w:t>Purpose</w:t>
            </w:r>
          </w:p>
        </w:tc>
        <w:tc>
          <w:tcPr>
            <w:tcW w:w="7200" w:type="dxa"/>
          </w:tcPr>
          <w:p w14:paraId="3FB95CEC" w14:textId="77777777" w:rsidR="00E66E54" w:rsidRDefault="00000000">
            <w:r>
              <w:rPr>
                <w:sz w:val="17"/>
              </w:rPr>
              <w:t>Manage the connection pool and the per-connection command loop.</w:t>
            </w:r>
          </w:p>
        </w:tc>
      </w:tr>
      <w:tr w:rsidR="00E66E54" w14:paraId="6B3FCF2A" w14:textId="77777777">
        <w:trPr>
          <w:jc w:val="center"/>
        </w:trPr>
        <w:tc>
          <w:tcPr>
            <w:tcW w:w="1587" w:type="dxa"/>
          </w:tcPr>
          <w:p w14:paraId="2809DE4D" w14:textId="77777777" w:rsidR="00E66E54" w:rsidRDefault="00000000">
            <w:r>
              <w:rPr>
                <w:sz w:val="17"/>
              </w:rPr>
              <w:t>Function</w:t>
            </w:r>
          </w:p>
        </w:tc>
        <w:tc>
          <w:tcPr>
            <w:tcW w:w="7200" w:type="dxa"/>
          </w:tcPr>
          <w:p w14:paraId="1DA20252" w14:textId="77777777" w:rsidR="00E66E54" w:rsidRDefault="00000000">
            <w:r>
              <w:rPr>
                <w:sz w:val="17"/>
              </w:rPr>
              <w:t>acquireSlot()/releaseSlot() implement a fixed pool of CONN_MAX slots guarded by poolMtx. cmdDecodeThread() sends the banner, then reads the socket, splits the input on CR/LF, and calls decodeCmdStr() for each complete line while holding mtx.</w:t>
            </w:r>
          </w:p>
        </w:tc>
      </w:tr>
      <w:tr w:rsidR="00E66E54" w14:paraId="0EBFC07C" w14:textId="77777777">
        <w:trPr>
          <w:jc w:val="center"/>
        </w:trPr>
        <w:tc>
          <w:tcPr>
            <w:tcW w:w="1587" w:type="dxa"/>
          </w:tcPr>
          <w:p w14:paraId="09FB7420" w14:textId="77777777" w:rsidR="00E66E54" w:rsidRDefault="00000000">
            <w:r>
              <w:rPr>
                <w:sz w:val="17"/>
              </w:rPr>
              <w:t>Subordinates</w:t>
            </w:r>
          </w:p>
        </w:tc>
        <w:tc>
          <w:tcPr>
            <w:tcW w:w="7200" w:type="dxa"/>
          </w:tcPr>
          <w:p w14:paraId="0EA29877" w14:textId="77777777" w:rsidR="00E66E54" w:rsidRDefault="00000000">
            <w:r>
              <w:rPr>
                <w:sz w:val="17"/>
              </w:rPr>
              <w:t>commands.</w:t>
            </w:r>
          </w:p>
        </w:tc>
      </w:tr>
      <w:tr w:rsidR="00E66E54" w14:paraId="35C376AE" w14:textId="77777777">
        <w:trPr>
          <w:jc w:val="center"/>
        </w:trPr>
        <w:tc>
          <w:tcPr>
            <w:tcW w:w="1587" w:type="dxa"/>
          </w:tcPr>
          <w:p w14:paraId="6D4811D0" w14:textId="77777777" w:rsidR="00E66E54" w:rsidRDefault="00000000">
            <w:r>
              <w:rPr>
                <w:sz w:val="17"/>
              </w:rPr>
              <w:t>Dependencies</w:t>
            </w:r>
          </w:p>
        </w:tc>
        <w:tc>
          <w:tcPr>
            <w:tcW w:w="7200" w:type="dxa"/>
          </w:tcPr>
          <w:p w14:paraId="00E03E52" w14:textId="77777777" w:rsidR="00E66E54" w:rsidRDefault="00000000">
            <w:r>
              <w:rPr>
                <w:sz w:val="17"/>
              </w:rPr>
              <w:t>poolMtx, mtx.</w:t>
            </w:r>
          </w:p>
        </w:tc>
      </w:tr>
      <w:tr w:rsidR="00E66E54" w14:paraId="5A3B1613" w14:textId="77777777">
        <w:trPr>
          <w:jc w:val="center"/>
        </w:trPr>
        <w:tc>
          <w:tcPr>
            <w:tcW w:w="1587" w:type="dxa"/>
          </w:tcPr>
          <w:p w14:paraId="26ACAF1B" w14:textId="77777777" w:rsidR="00E66E54" w:rsidRDefault="00000000">
            <w:r>
              <w:rPr>
                <w:sz w:val="17"/>
              </w:rPr>
              <w:t>Interfaces</w:t>
            </w:r>
          </w:p>
        </w:tc>
        <w:tc>
          <w:tcPr>
            <w:tcW w:w="7200" w:type="dxa"/>
          </w:tcPr>
          <w:p w14:paraId="49C65F19" w14:textId="77777777" w:rsidR="00E66E54" w:rsidRDefault="00000000">
            <w:r>
              <w:rPr>
                <w:sz w:val="17"/>
              </w:rPr>
              <w:t>acquireSlot, releaseSlot, cmdDecodeThread.</w:t>
            </w:r>
          </w:p>
        </w:tc>
      </w:tr>
      <w:tr w:rsidR="00E66E54" w14:paraId="5968B764" w14:textId="77777777">
        <w:trPr>
          <w:jc w:val="center"/>
        </w:trPr>
        <w:tc>
          <w:tcPr>
            <w:tcW w:w="1587" w:type="dxa"/>
          </w:tcPr>
          <w:p w14:paraId="27CAC87F" w14:textId="77777777" w:rsidR="00E66E54" w:rsidRDefault="00000000">
            <w:r>
              <w:rPr>
                <w:sz w:val="17"/>
              </w:rPr>
              <w:t>Processing</w:t>
            </w:r>
          </w:p>
        </w:tc>
        <w:tc>
          <w:tcPr>
            <w:tcW w:w="7200" w:type="dxa"/>
          </w:tcPr>
          <w:p w14:paraId="297A71B3" w14:textId="77777777" w:rsidR="00E66E54" w:rsidRDefault="00000000">
            <w:r>
              <w:rPr>
                <w:sz w:val="17"/>
              </w:rPr>
              <w:t>Threads are detached; the slot is released when the connection closes.</w:t>
            </w:r>
          </w:p>
        </w:tc>
      </w:tr>
      <w:tr w:rsidR="00E66E54" w14:paraId="1391F63F" w14:textId="77777777">
        <w:trPr>
          <w:jc w:val="center"/>
        </w:trPr>
        <w:tc>
          <w:tcPr>
            <w:tcW w:w="1587" w:type="dxa"/>
          </w:tcPr>
          <w:p w14:paraId="21506F97" w14:textId="77777777" w:rsidR="00E66E54" w:rsidRDefault="00000000">
            <w:r>
              <w:rPr>
                <w:sz w:val="17"/>
              </w:rPr>
              <w:t>Data</w:t>
            </w:r>
          </w:p>
        </w:tc>
        <w:tc>
          <w:tcPr>
            <w:tcW w:w="7200" w:type="dxa"/>
          </w:tcPr>
          <w:p w14:paraId="25D5BBCA" w14:textId="77777777" w:rsidR="00E66E54" w:rsidRDefault="00000000">
            <w:r>
              <w:rPr>
                <w:sz w:val="17"/>
              </w:rPr>
              <w:t>cmdDecodeArgs_t pool.</w:t>
            </w:r>
          </w:p>
        </w:tc>
      </w:tr>
    </w:tbl>
    <w:p w14:paraId="61A09BC3" w14:textId="77777777" w:rsidR="00E66E54" w:rsidRDefault="00E66E54"/>
    <w:p w14:paraId="69846F9D" w14:textId="77777777" w:rsidR="00E66E54" w:rsidRDefault="00000000">
      <w:pPr>
        <w:pStyle w:val="Titolo2"/>
      </w:pPr>
      <w:bookmarkStart w:id="28" w:name="_Toc234579735"/>
      <w:r>
        <w:t>4.7  gps</w:t>
      </w:r>
      <w:bookmarkEnd w:id="28"/>
    </w:p>
    <w:tbl>
      <w:tblPr>
        <w:tblStyle w:val="Grigliatabella"/>
        <w:tblW w:w="0" w:type="auto"/>
        <w:jc w:val="center"/>
        <w:tblLook w:val="04A0" w:firstRow="1" w:lastRow="0" w:firstColumn="1" w:lastColumn="0" w:noHBand="0" w:noVBand="1"/>
      </w:tblPr>
      <w:tblGrid>
        <w:gridCol w:w="1587"/>
        <w:gridCol w:w="7200"/>
      </w:tblGrid>
      <w:tr w:rsidR="00E66E54" w14:paraId="61EF59B6" w14:textId="77777777">
        <w:trPr>
          <w:jc w:val="center"/>
        </w:trPr>
        <w:tc>
          <w:tcPr>
            <w:tcW w:w="1587" w:type="dxa"/>
            <w:shd w:val="clear" w:color="auto" w:fill="D9E2F3"/>
          </w:tcPr>
          <w:p w14:paraId="18BAC9D5" w14:textId="77777777" w:rsidR="00E66E54" w:rsidRDefault="00000000">
            <w:r>
              <w:rPr>
                <w:b/>
                <w:sz w:val="17"/>
              </w:rPr>
              <w:t>Field</w:t>
            </w:r>
          </w:p>
        </w:tc>
        <w:tc>
          <w:tcPr>
            <w:tcW w:w="7200" w:type="dxa"/>
            <w:shd w:val="clear" w:color="auto" w:fill="D9E2F3"/>
          </w:tcPr>
          <w:p w14:paraId="50DDA427" w14:textId="77777777" w:rsidR="00E66E54" w:rsidRDefault="00000000">
            <w:r>
              <w:rPr>
                <w:b/>
                <w:sz w:val="17"/>
              </w:rPr>
              <w:t>Description</w:t>
            </w:r>
          </w:p>
        </w:tc>
      </w:tr>
      <w:tr w:rsidR="00E66E54" w14:paraId="5D978EF7" w14:textId="77777777">
        <w:trPr>
          <w:jc w:val="center"/>
        </w:trPr>
        <w:tc>
          <w:tcPr>
            <w:tcW w:w="1587" w:type="dxa"/>
          </w:tcPr>
          <w:p w14:paraId="36518A63" w14:textId="77777777" w:rsidR="00E66E54" w:rsidRDefault="00000000">
            <w:r>
              <w:rPr>
                <w:sz w:val="17"/>
              </w:rPr>
              <w:t>Type</w:t>
            </w:r>
          </w:p>
        </w:tc>
        <w:tc>
          <w:tcPr>
            <w:tcW w:w="7200" w:type="dxa"/>
          </w:tcPr>
          <w:p w14:paraId="7136C7B0" w14:textId="77777777" w:rsidR="00E66E54" w:rsidRDefault="00000000">
            <w:r>
              <w:rPr>
                <w:sz w:val="17"/>
              </w:rPr>
              <w:t>C module, three threads (one fan-out, two control).</w:t>
            </w:r>
          </w:p>
        </w:tc>
      </w:tr>
      <w:tr w:rsidR="00E66E54" w14:paraId="7CB450F3" w14:textId="77777777">
        <w:trPr>
          <w:jc w:val="center"/>
        </w:trPr>
        <w:tc>
          <w:tcPr>
            <w:tcW w:w="1587" w:type="dxa"/>
          </w:tcPr>
          <w:p w14:paraId="1A548674" w14:textId="77777777" w:rsidR="00E66E54" w:rsidRDefault="00000000">
            <w:r>
              <w:rPr>
                <w:sz w:val="17"/>
              </w:rPr>
              <w:t>Purpose</w:t>
            </w:r>
          </w:p>
        </w:tc>
        <w:tc>
          <w:tcPr>
            <w:tcW w:w="7200" w:type="dxa"/>
          </w:tcPr>
          <w:p w14:paraId="37B6D91F" w14:textId="77777777" w:rsidR="00E66E54" w:rsidRDefault="00000000">
            <w:r>
              <w:rPr>
                <w:sz w:val="17"/>
              </w:rPr>
              <w:t>Collect the GPS sentence blocks and apply the receiver configuration on request.</w:t>
            </w:r>
          </w:p>
        </w:tc>
      </w:tr>
      <w:tr w:rsidR="00E66E54" w14:paraId="26500798" w14:textId="77777777">
        <w:trPr>
          <w:jc w:val="center"/>
        </w:trPr>
        <w:tc>
          <w:tcPr>
            <w:tcW w:w="1587" w:type="dxa"/>
          </w:tcPr>
          <w:p w14:paraId="2C92808D" w14:textId="77777777" w:rsidR="00E66E54" w:rsidRDefault="00000000">
            <w:r>
              <w:rPr>
                <w:sz w:val="17"/>
              </w:rPr>
              <w:t>Function</w:t>
            </w:r>
          </w:p>
        </w:tc>
        <w:tc>
          <w:tcPr>
            <w:tcW w:w="7200" w:type="dxa"/>
          </w:tcPr>
          <w:p w14:paraId="0B5A67E2" w14:textId="77777777" w:rsidR="00E66E54" w:rsidRDefault="00000000">
            <w:r>
              <w:rPr>
                <w:sz w:val="17"/>
              </w:rPr>
              <w:t>See clause 3.3.3.</w:t>
            </w:r>
          </w:p>
        </w:tc>
      </w:tr>
      <w:tr w:rsidR="00E66E54" w14:paraId="15DED84D" w14:textId="77777777">
        <w:trPr>
          <w:jc w:val="center"/>
        </w:trPr>
        <w:tc>
          <w:tcPr>
            <w:tcW w:w="1587" w:type="dxa"/>
          </w:tcPr>
          <w:p w14:paraId="6740186D" w14:textId="77777777" w:rsidR="00E66E54" w:rsidRDefault="00000000">
            <w:r>
              <w:rPr>
                <w:sz w:val="17"/>
              </w:rPr>
              <w:t>Subordinates</w:t>
            </w:r>
          </w:p>
        </w:tc>
        <w:tc>
          <w:tcPr>
            <w:tcW w:w="7200" w:type="dxa"/>
          </w:tcPr>
          <w:p w14:paraId="20F5EF02" w14:textId="77777777" w:rsidR="00E66E54" w:rsidRDefault="00000000">
            <w:r>
              <w:rPr>
                <w:sz w:val="17"/>
              </w:rPr>
              <w:t>None.</w:t>
            </w:r>
          </w:p>
        </w:tc>
      </w:tr>
      <w:tr w:rsidR="00E66E54" w14:paraId="3CA94968" w14:textId="77777777">
        <w:trPr>
          <w:jc w:val="center"/>
        </w:trPr>
        <w:tc>
          <w:tcPr>
            <w:tcW w:w="1587" w:type="dxa"/>
          </w:tcPr>
          <w:p w14:paraId="211CBAC5" w14:textId="77777777" w:rsidR="00E66E54" w:rsidRDefault="00000000">
            <w:r>
              <w:rPr>
                <w:sz w:val="17"/>
              </w:rPr>
              <w:t>Dependencies</w:t>
            </w:r>
          </w:p>
        </w:tc>
        <w:tc>
          <w:tcPr>
            <w:tcW w:w="7200" w:type="dxa"/>
          </w:tcPr>
          <w:p w14:paraId="6635E544" w14:textId="77777777" w:rsidR="00E66E54" w:rsidRDefault="00000000">
            <w:r>
              <w:rPr>
                <w:sz w:val="17"/>
              </w:rPr>
              <w:t>mtx, the UIO 'gps_conf' device, the eventfd pair, termios.</w:t>
            </w:r>
          </w:p>
        </w:tc>
      </w:tr>
      <w:tr w:rsidR="00E66E54" w14:paraId="35B6F2D4" w14:textId="77777777">
        <w:trPr>
          <w:jc w:val="center"/>
        </w:trPr>
        <w:tc>
          <w:tcPr>
            <w:tcW w:w="1587" w:type="dxa"/>
          </w:tcPr>
          <w:p w14:paraId="4571DD3E" w14:textId="77777777" w:rsidR="00E66E54" w:rsidRDefault="00000000">
            <w:r>
              <w:rPr>
                <w:sz w:val="17"/>
              </w:rPr>
              <w:t>Interfaces</w:t>
            </w:r>
          </w:p>
        </w:tc>
        <w:tc>
          <w:tcPr>
            <w:tcW w:w="7200" w:type="dxa"/>
          </w:tcPr>
          <w:p w14:paraId="3C4171C9" w14:textId="77777777" w:rsidR="00E66E54" w:rsidRDefault="00000000">
            <w:r>
              <w:rPr>
                <w:sz w:val="17"/>
              </w:rPr>
              <w:t>gpsCfgIrqThread, gpsCtrlThread.</w:t>
            </w:r>
          </w:p>
        </w:tc>
      </w:tr>
      <w:tr w:rsidR="00E66E54" w14:paraId="3DF0A565" w14:textId="77777777">
        <w:trPr>
          <w:jc w:val="center"/>
        </w:trPr>
        <w:tc>
          <w:tcPr>
            <w:tcW w:w="1587" w:type="dxa"/>
          </w:tcPr>
          <w:p w14:paraId="468E7B71" w14:textId="77777777" w:rsidR="00E66E54" w:rsidRDefault="00000000">
            <w:r>
              <w:rPr>
                <w:sz w:val="17"/>
              </w:rPr>
              <w:t>Processing</w:t>
            </w:r>
          </w:p>
        </w:tc>
        <w:tc>
          <w:tcPr>
            <w:tcW w:w="7200" w:type="dxa"/>
          </w:tcPr>
          <w:p w14:paraId="63228261" w14:textId="77777777" w:rsidR="00E66E54" w:rsidRDefault="00000000">
            <w:r>
              <w:rPr>
                <w:sz w:val="17"/>
              </w:rPr>
              <w:t>The configuration string gpsConfStr is an 8-byte binary sequence written verbatim to the receiver.</w:t>
            </w:r>
          </w:p>
        </w:tc>
      </w:tr>
      <w:tr w:rsidR="00E66E54" w14:paraId="5C2AB37F" w14:textId="77777777">
        <w:trPr>
          <w:jc w:val="center"/>
        </w:trPr>
        <w:tc>
          <w:tcPr>
            <w:tcW w:w="1587" w:type="dxa"/>
          </w:tcPr>
          <w:p w14:paraId="5405EB95" w14:textId="77777777" w:rsidR="00E66E54" w:rsidRDefault="00000000">
            <w:r>
              <w:rPr>
                <w:sz w:val="17"/>
              </w:rPr>
              <w:t>Data</w:t>
            </w:r>
          </w:p>
        </w:tc>
        <w:tc>
          <w:tcPr>
            <w:tcW w:w="7200" w:type="dxa"/>
          </w:tcPr>
          <w:p w14:paraId="022B8F72" w14:textId="77777777" w:rsidR="00E66E54" w:rsidRDefault="00000000">
            <w:r>
              <w:rPr>
                <w:sz w:val="17"/>
              </w:rPr>
              <w:t>Two GPS slots of GPS_SLOT_LEN = 244 bytes each, contiguous in the shared buffer.</w:t>
            </w:r>
          </w:p>
        </w:tc>
      </w:tr>
    </w:tbl>
    <w:p w14:paraId="6D34F9FC" w14:textId="77777777" w:rsidR="00E66E54" w:rsidRDefault="00E66E54"/>
    <w:p w14:paraId="24672A24" w14:textId="77777777" w:rsidR="00E66E54" w:rsidRDefault="00000000">
      <w:pPr>
        <w:pStyle w:val="Titolo2"/>
      </w:pPr>
      <w:bookmarkStart w:id="29" w:name="_Toc234579736"/>
      <w:r>
        <w:t>4.8  imu</w:t>
      </w:r>
      <w:bookmarkEnd w:id="29"/>
    </w:p>
    <w:tbl>
      <w:tblPr>
        <w:tblStyle w:val="Grigliatabella"/>
        <w:tblW w:w="0" w:type="auto"/>
        <w:jc w:val="center"/>
        <w:tblLook w:val="04A0" w:firstRow="1" w:lastRow="0" w:firstColumn="1" w:lastColumn="0" w:noHBand="0" w:noVBand="1"/>
      </w:tblPr>
      <w:tblGrid>
        <w:gridCol w:w="1587"/>
        <w:gridCol w:w="7200"/>
      </w:tblGrid>
      <w:tr w:rsidR="00E66E54" w14:paraId="73A63FCF" w14:textId="77777777">
        <w:trPr>
          <w:jc w:val="center"/>
        </w:trPr>
        <w:tc>
          <w:tcPr>
            <w:tcW w:w="1587" w:type="dxa"/>
            <w:shd w:val="clear" w:color="auto" w:fill="D9E2F3"/>
          </w:tcPr>
          <w:p w14:paraId="24C868A4" w14:textId="77777777" w:rsidR="00E66E54" w:rsidRDefault="00000000">
            <w:r>
              <w:rPr>
                <w:b/>
                <w:sz w:val="17"/>
              </w:rPr>
              <w:t>Field</w:t>
            </w:r>
          </w:p>
        </w:tc>
        <w:tc>
          <w:tcPr>
            <w:tcW w:w="7200" w:type="dxa"/>
            <w:shd w:val="clear" w:color="auto" w:fill="D9E2F3"/>
          </w:tcPr>
          <w:p w14:paraId="376332F2" w14:textId="77777777" w:rsidR="00E66E54" w:rsidRDefault="00000000">
            <w:r>
              <w:rPr>
                <w:b/>
                <w:sz w:val="17"/>
              </w:rPr>
              <w:t>Description</w:t>
            </w:r>
          </w:p>
        </w:tc>
      </w:tr>
      <w:tr w:rsidR="00E66E54" w14:paraId="52F534E0" w14:textId="77777777">
        <w:trPr>
          <w:jc w:val="center"/>
        </w:trPr>
        <w:tc>
          <w:tcPr>
            <w:tcW w:w="1587" w:type="dxa"/>
          </w:tcPr>
          <w:p w14:paraId="4BEAD67E" w14:textId="77777777" w:rsidR="00E66E54" w:rsidRDefault="00000000">
            <w:r>
              <w:rPr>
                <w:sz w:val="17"/>
              </w:rPr>
              <w:t>Type</w:t>
            </w:r>
          </w:p>
        </w:tc>
        <w:tc>
          <w:tcPr>
            <w:tcW w:w="7200" w:type="dxa"/>
          </w:tcPr>
          <w:p w14:paraId="0B338801" w14:textId="77777777" w:rsidR="00E66E54" w:rsidRDefault="00000000">
            <w:r>
              <w:rPr>
                <w:sz w:val="17"/>
              </w:rPr>
              <w:t>C module, one thread.</w:t>
            </w:r>
          </w:p>
        </w:tc>
      </w:tr>
      <w:tr w:rsidR="00E66E54" w14:paraId="2E0A49B9" w14:textId="77777777">
        <w:trPr>
          <w:jc w:val="center"/>
        </w:trPr>
        <w:tc>
          <w:tcPr>
            <w:tcW w:w="1587" w:type="dxa"/>
          </w:tcPr>
          <w:p w14:paraId="23FA5D27" w14:textId="77777777" w:rsidR="00E66E54" w:rsidRDefault="00000000">
            <w:r>
              <w:rPr>
                <w:sz w:val="17"/>
              </w:rPr>
              <w:t>Purpose</w:t>
            </w:r>
          </w:p>
        </w:tc>
        <w:tc>
          <w:tcPr>
            <w:tcW w:w="7200" w:type="dxa"/>
          </w:tcPr>
          <w:p w14:paraId="56D46A99" w14:textId="77777777" w:rsidR="00E66E54" w:rsidRDefault="00000000">
            <w:r>
              <w:rPr>
                <w:sz w:val="17"/>
              </w:rPr>
              <w:t>Provide the latest attitude sample to the acquisition thread.</w:t>
            </w:r>
          </w:p>
        </w:tc>
      </w:tr>
      <w:tr w:rsidR="00E66E54" w14:paraId="66F24B85" w14:textId="77777777">
        <w:trPr>
          <w:jc w:val="center"/>
        </w:trPr>
        <w:tc>
          <w:tcPr>
            <w:tcW w:w="1587" w:type="dxa"/>
          </w:tcPr>
          <w:p w14:paraId="5BBB0563" w14:textId="77777777" w:rsidR="00E66E54" w:rsidRDefault="00000000">
            <w:r>
              <w:rPr>
                <w:sz w:val="17"/>
              </w:rPr>
              <w:t>Function</w:t>
            </w:r>
          </w:p>
        </w:tc>
        <w:tc>
          <w:tcPr>
            <w:tcW w:w="7200" w:type="dxa"/>
          </w:tcPr>
          <w:p w14:paraId="30CA963C" w14:textId="77777777" w:rsidR="00E66E54" w:rsidRDefault="00000000">
            <w:r>
              <w:rPr>
                <w:sz w:val="17"/>
              </w:rPr>
              <w:t>See clause 3.3.4.</w:t>
            </w:r>
          </w:p>
        </w:tc>
      </w:tr>
      <w:tr w:rsidR="00E66E54" w14:paraId="27EAF490" w14:textId="77777777">
        <w:trPr>
          <w:jc w:val="center"/>
        </w:trPr>
        <w:tc>
          <w:tcPr>
            <w:tcW w:w="1587" w:type="dxa"/>
          </w:tcPr>
          <w:p w14:paraId="78481158" w14:textId="77777777" w:rsidR="00E66E54" w:rsidRDefault="00000000">
            <w:r>
              <w:rPr>
                <w:sz w:val="17"/>
              </w:rPr>
              <w:t>Subordinates</w:t>
            </w:r>
          </w:p>
        </w:tc>
        <w:tc>
          <w:tcPr>
            <w:tcW w:w="7200" w:type="dxa"/>
          </w:tcPr>
          <w:p w14:paraId="7FCE499C" w14:textId="77777777" w:rsidR="00E66E54" w:rsidRDefault="00000000">
            <w:r>
              <w:rPr>
                <w:sz w:val="17"/>
              </w:rPr>
              <w:t>None.</w:t>
            </w:r>
          </w:p>
        </w:tc>
      </w:tr>
      <w:tr w:rsidR="00E66E54" w14:paraId="0DAE8AC3" w14:textId="77777777">
        <w:trPr>
          <w:jc w:val="center"/>
        </w:trPr>
        <w:tc>
          <w:tcPr>
            <w:tcW w:w="1587" w:type="dxa"/>
          </w:tcPr>
          <w:p w14:paraId="7BB4FAC5" w14:textId="77777777" w:rsidR="00E66E54" w:rsidRDefault="00000000">
            <w:r>
              <w:rPr>
                <w:sz w:val="17"/>
              </w:rPr>
              <w:lastRenderedPageBreak/>
              <w:t>Dependencies</w:t>
            </w:r>
          </w:p>
        </w:tc>
        <w:tc>
          <w:tcPr>
            <w:tcW w:w="7200" w:type="dxa"/>
          </w:tcPr>
          <w:p w14:paraId="69055C30" w14:textId="77777777" w:rsidR="00E66E54" w:rsidRDefault="00000000">
            <w:r>
              <w:rPr>
                <w:sz w:val="17"/>
              </w:rPr>
              <w:t>Linux IIO, sysfs, mtx, eventfd.</w:t>
            </w:r>
          </w:p>
        </w:tc>
      </w:tr>
      <w:tr w:rsidR="00E66E54" w14:paraId="64CB7CC7" w14:textId="77777777">
        <w:trPr>
          <w:jc w:val="center"/>
        </w:trPr>
        <w:tc>
          <w:tcPr>
            <w:tcW w:w="1587" w:type="dxa"/>
          </w:tcPr>
          <w:p w14:paraId="7C0E0ED6" w14:textId="77777777" w:rsidR="00E66E54" w:rsidRDefault="00000000">
            <w:r>
              <w:rPr>
                <w:sz w:val="17"/>
              </w:rPr>
              <w:t>Interfaces</w:t>
            </w:r>
          </w:p>
        </w:tc>
        <w:tc>
          <w:tcPr>
            <w:tcW w:w="7200" w:type="dxa"/>
          </w:tcPr>
          <w:p w14:paraId="425C2A31" w14:textId="77777777" w:rsidR="00E66E54" w:rsidRDefault="00000000">
            <w:r>
              <w:rPr>
                <w:sz w:val="17"/>
              </w:rPr>
              <w:t>imuInit, imuStart, imuStop, imuThread, imuGetSnapshot.</w:t>
            </w:r>
          </w:p>
        </w:tc>
      </w:tr>
      <w:tr w:rsidR="00E66E54" w14:paraId="5308D69D" w14:textId="77777777">
        <w:trPr>
          <w:jc w:val="center"/>
        </w:trPr>
        <w:tc>
          <w:tcPr>
            <w:tcW w:w="1587" w:type="dxa"/>
          </w:tcPr>
          <w:p w14:paraId="6D7EDC78" w14:textId="77777777" w:rsidR="00E66E54" w:rsidRDefault="00000000">
            <w:r>
              <w:rPr>
                <w:sz w:val="17"/>
              </w:rPr>
              <w:t>Processing</w:t>
            </w:r>
          </w:p>
        </w:tc>
        <w:tc>
          <w:tcPr>
            <w:tcW w:w="7200" w:type="dxa"/>
          </w:tcPr>
          <w:p w14:paraId="36DCE34D" w14:textId="77777777" w:rsidR="00E66E54" w:rsidRDefault="00000000">
            <w:r>
              <w:rPr>
                <w:sz w:val="17"/>
              </w:rPr>
              <w:t>imuRaw_t is a packed 56-byte structure; a _Static_assert enforces the layout against IMU_SCAN_SIZE. The scan layout is exported to /srv/ftp/imu_metadata.txt together with the scale factors.</w:t>
            </w:r>
          </w:p>
        </w:tc>
      </w:tr>
      <w:tr w:rsidR="00E66E54" w14:paraId="410A764F" w14:textId="77777777">
        <w:trPr>
          <w:jc w:val="center"/>
        </w:trPr>
        <w:tc>
          <w:tcPr>
            <w:tcW w:w="1587" w:type="dxa"/>
          </w:tcPr>
          <w:p w14:paraId="151E367B" w14:textId="77777777" w:rsidR="00E66E54" w:rsidRDefault="00000000">
            <w:r>
              <w:rPr>
                <w:sz w:val="17"/>
              </w:rPr>
              <w:t>Data</w:t>
            </w:r>
          </w:p>
        </w:tc>
        <w:tc>
          <w:tcPr>
            <w:tcW w:w="7200" w:type="dxa"/>
          </w:tcPr>
          <w:p w14:paraId="431CC04F" w14:textId="77777777" w:rsidR="00E66E54" w:rsidRDefault="00000000">
            <w:r>
              <w:rPr>
                <w:sz w:val="17"/>
              </w:rPr>
              <w:t>imuShared_t {latest, valid}.</w:t>
            </w:r>
          </w:p>
        </w:tc>
      </w:tr>
    </w:tbl>
    <w:p w14:paraId="496985D9" w14:textId="77777777" w:rsidR="00E66E54" w:rsidRDefault="00E66E54"/>
    <w:p w14:paraId="7040A4CE" w14:textId="77777777" w:rsidR="00E66E54" w:rsidRDefault="00000000">
      <w:pPr>
        <w:pStyle w:val="Titolo2"/>
      </w:pPr>
      <w:bookmarkStart w:id="30" w:name="_Toc234579737"/>
      <w:r>
        <w:t>4.9  crc32</w:t>
      </w:r>
      <w:bookmarkEnd w:id="30"/>
    </w:p>
    <w:tbl>
      <w:tblPr>
        <w:tblStyle w:val="Grigliatabella"/>
        <w:tblW w:w="0" w:type="auto"/>
        <w:jc w:val="center"/>
        <w:tblLook w:val="04A0" w:firstRow="1" w:lastRow="0" w:firstColumn="1" w:lastColumn="0" w:noHBand="0" w:noVBand="1"/>
      </w:tblPr>
      <w:tblGrid>
        <w:gridCol w:w="1587"/>
        <w:gridCol w:w="7200"/>
      </w:tblGrid>
      <w:tr w:rsidR="00E66E54" w14:paraId="0D3C7C82" w14:textId="77777777">
        <w:trPr>
          <w:jc w:val="center"/>
        </w:trPr>
        <w:tc>
          <w:tcPr>
            <w:tcW w:w="1587" w:type="dxa"/>
            <w:shd w:val="clear" w:color="auto" w:fill="D9E2F3"/>
          </w:tcPr>
          <w:p w14:paraId="7AFF5DE8" w14:textId="77777777" w:rsidR="00E66E54" w:rsidRDefault="00000000">
            <w:r>
              <w:rPr>
                <w:b/>
                <w:sz w:val="17"/>
              </w:rPr>
              <w:t>Field</w:t>
            </w:r>
          </w:p>
        </w:tc>
        <w:tc>
          <w:tcPr>
            <w:tcW w:w="7200" w:type="dxa"/>
            <w:shd w:val="clear" w:color="auto" w:fill="D9E2F3"/>
          </w:tcPr>
          <w:p w14:paraId="31C27CDA" w14:textId="77777777" w:rsidR="00E66E54" w:rsidRDefault="00000000">
            <w:r>
              <w:rPr>
                <w:b/>
                <w:sz w:val="17"/>
              </w:rPr>
              <w:t>Description</w:t>
            </w:r>
          </w:p>
        </w:tc>
      </w:tr>
      <w:tr w:rsidR="00E66E54" w14:paraId="58684137" w14:textId="77777777">
        <w:trPr>
          <w:jc w:val="center"/>
        </w:trPr>
        <w:tc>
          <w:tcPr>
            <w:tcW w:w="1587" w:type="dxa"/>
          </w:tcPr>
          <w:p w14:paraId="64813B60" w14:textId="77777777" w:rsidR="00E66E54" w:rsidRDefault="00000000">
            <w:r>
              <w:rPr>
                <w:sz w:val="17"/>
              </w:rPr>
              <w:t>Type</w:t>
            </w:r>
          </w:p>
        </w:tc>
        <w:tc>
          <w:tcPr>
            <w:tcW w:w="7200" w:type="dxa"/>
          </w:tcPr>
          <w:p w14:paraId="4CCFBBE6" w14:textId="77777777" w:rsidR="00E66E54" w:rsidRDefault="00000000">
            <w:r>
              <w:rPr>
                <w:sz w:val="17"/>
              </w:rPr>
              <w:t>C module.</w:t>
            </w:r>
          </w:p>
        </w:tc>
      </w:tr>
      <w:tr w:rsidR="00E66E54" w14:paraId="760BD7CD" w14:textId="77777777">
        <w:trPr>
          <w:jc w:val="center"/>
        </w:trPr>
        <w:tc>
          <w:tcPr>
            <w:tcW w:w="1587" w:type="dxa"/>
          </w:tcPr>
          <w:p w14:paraId="329AD2F1" w14:textId="77777777" w:rsidR="00E66E54" w:rsidRDefault="00000000">
            <w:r>
              <w:rPr>
                <w:sz w:val="17"/>
              </w:rPr>
              <w:t>Purpose</w:t>
            </w:r>
          </w:p>
        </w:tc>
        <w:tc>
          <w:tcPr>
            <w:tcW w:w="7200" w:type="dxa"/>
          </w:tcPr>
          <w:p w14:paraId="789B39F8" w14:textId="77777777" w:rsidR="00E66E54" w:rsidRDefault="00000000">
            <w:r>
              <w:rPr>
                <w:sz w:val="17"/>
              </w:rPr>
              <w:t>Compute the record checksum.</w:t>
            </w:r>
          </w:p>
        </w:tc>
      </w:tr>
      <w:tr w:rsidR="00E66E54" w14:paraId="2AF9ED92" w14:textId="77777777">
        <w:trPr>
          <w:jc w:val="center"/>
        </w:trPr>
        <w:tc>
          <w:tcPr>
            <w:tcW w:w="1587" w:type="dxa"/>
          </w:tcPr>
          <w:p w14:paraId="3F62C54A" w14:textId="77777777" w:rsidR="00E66E54" w:rsidRDefault="00000000">
            <w:r>
              <w:rPr>
                <w:sz w:val="17"/>
              </w:rPr>
              <w:t>Function</w:t>
            </w:r>
          </w:p>
        </w:tc>
        <w:tc>
          <w:tcPr>
            <w:tcW w:w="7200" w:type="dxa"/>
          </w:tcPr>
          <w:p w14:paraId="4B377E6D" w14:textId="77777777" w:rsidR="00E66E54" w:rsidRDefault="00000000">
            <w:r>
              <w:rPr>
                <w:sz w:val="17"/>
              </w:rPr>
              <w:t>Table-driven IEEE 802.3 CRC-32, initialised with startCRC32 = 0xFFFFFFFF.</w:t>
            </w:r>
          </w:p>
        </w:tc>
      </w:tr>
      <w:tr w:rsidR="00E66E54" w14:paraId="25D1A180" w14:textId="77777777">
        <w:trPr>
          <w:jc w:val="center"/>
        </w:trPr>
        <w:tc>
          <w:tcPr>
            <w:tcW w:w="1587" w:type="dxa"/>
          </w:tcPr>
          <w:p w14:paraId="511BC8F0" w14:textId="77777777" w:rsidR="00E66E54" w:rsidRDefault="00000000">
            <w:r>
              <w:rPr>
                <w:sz w:val="17"/>
              </w:rPr>
              <w:t>Subordinates</w:t>
            </w:r>
          </w:p>
        </w:tc>
        <w:tc>
          <w:tcPr>
            <w:tcW w:w="7200" w:type="dxa"/>
          </w:tcPr>
          <w:p w14:paraId="31F8834B" w14:textId="77777777" w:rsidR="00E66E54" w:rsidRDefault="00000000">
            <w:r>
              <w:rPr>
                <w:sz w:val="17"/>
              </w:rPr>
              <w:t>None.</w:t>
            </w:r>
          </w:p>
        </w:tc>
      </w:tr>
      <w:tr w:rsidR="00E66E54" w14:paraId="3D54300A" w14:textId="77777777">
        <w:trPr>
          <w:jc w:val="center"/>
        </w:trPr>
        <w:tc>
          <w:tcPr>
            <w:tcW w:w="1587" w:type="dxa"/>
          </w:tcPr>
          <w:p w14:paraId="762D6963" w14:textId="77777777" w:rsidR="00E66E54" w:rsidRDefault="00000000">
            <w:r>
              <w:rPr>
                <w:sz w:val="17"/>
              </w:rPr>
              <w:t>Dependencies</w:t>
            </w:r>
          </w:p>
        </w:tc>
        <w:tc>
          <w:tcPr>
            <w:tcW w:w="7200" w:type="dxa"/>
          </w:tcPr>
          <w:p w14:paraId="4730FC84" w14:textId="77777777" w:rsidR="00E66E54" w:rsidRDefault="00000000">
            <w:r>
              <w:rPr>
                <w:sz w:val="17"/>
              </w:rPr>
              <w:t>None.</w:t>
            </w:r>
          </w:p>
        </w:tc>
      </w:tr>
      <w:tr w:rsidR="00E66E54" w14:paraId="71DB1EA5" w14:textId="77777777">
        <w:trPr>
          <w:jc w:val="center"/>
        </w:trPr>
        <w:tc>
          <w:tcPr>
            <w:tcW w:w="1587" w:type="dxa"/>
          </w:tcPr>
          <w:p w14:paraId="61C3D289" w14:textId="77777777" w:rsidR="00E66E54" w:rsidRDefault="00000000">
            <w:r>
              <w:rPr>
                <w:sz w:val="17"/>
              </w:rPr>
              <w:t>Interfaces</w:t>
            </w:r>
          </w:p>
        </w:tc>
        <w:tc>
          <w:tcPr>
            <w:tcW w:w="7200" w:type="dxa"/>
          </w:tcPr>
          <w:p w14:paraId="3070C8FB" w14:textId="77777777" w:rsidR="00E66E54" w:rsidRDefault="00000000">
            <w:r>
              <w:rPr>
                <w:sz w:val="17"/>
              </w:rPr>
              <w:t>crc_32(data, dataLen, crc).</w:t>
            </w:r>
          </w:p>
        </w:tc>
      </w:tr>
      <w:tr w:rsidR="00E66E54" w14:paraId="0928D5A7" w14:textId="77777777">
        <w:trPr>
          <w:jc w:val="center"/>
        </w:trPr>
        <w:tc>
          <w:tcPr>
            <w:tcW w:w="1587" w:type="dxa"/>
          </w:tcPr>
          <w:p w14:paraId="7E339B7F" w14:textId="77777777" w:rsidR="00E66E54" w:rsidRDefault="00000000">
            <w:r>
              <w:rPr>
                <w:sz w:val="17"/>
              </w:rPr>
              <w:t>Processing</w:t>
            </w:r>
          </w:p>
        </w:tc>
        <w:tc>
          <w:tcPr>
            <w:tcW w:w="7200" w:type="dxa"/>
          </w:tcPr>
          <w:p w14:paraId="1CE14535" w14:textId="77777777" w:rsidR="00E66E54" w:rsidRDefault="00000000">
            <w:r>
              <w:rPr>
                <w:sz w:val="17"/>
              </w:rPr>
              <w:t>Applied to the first 576 bytes of pbrData_t, i.e. to every field except the crc field itself.</w:t>
            </w:r>
          </w:p>
        </w:tc>
      </w:tr>
      <w:tr w:rsidR="00E66E54" w14:paraId="5C1156B4" w14:textId="77777777">
        <w:trPr>
          <w:jc w:val="center"/>
        </w:trPr>
        <w:tc>
          <w:tcPr>
            <w:tcW w:w="1587" w:type="dxa"/>
          </w:tcPr>
          <w:p w14:paraId="7E992182" w14:textId="77777777" w:rsidR="00E66E54" w:rsidRDefault="00000000">
            <w:r>
              <w:rPr>
                <w:sz w:val="17"/>
              </w:rPr>
              <w:t>Data</w:t>
            </w:r>
          </w:p>
        </w:tc>
        <w:tc>
          <w:tcPr>
            <w:tcW w:w="7200" w:type="dxa"/>
          </w:tcPr>
          <w:p w14:paraId="53A7811F" w14:textId="77777777" w:rsidR="00E66E54" w:rsidRDefault="00000000">
            <w:r>
              <w:rPr>
                <w:sz w:val="17"/>
              </w:rPr>
              <w:t>Static lookup table.</w:t>
            </w:r>
          </w:p>
        </w:tc>
      </w:tr>
    </w:tbl>
    <w:p w14:paraId="20382C6E" w14:textId="77777777" w:rsidR="00E66E54" w:rsidRDefault="00E66E54"/>
    <w:p w14:paraId="260D4729" w14:textId="77777777" w:rsidR="00E66E54" w:rsidRDefault="00000000">
      <w:r>
        <w:br w:type="page"/>
      </w:r>
    </w:p>
    <w:p w14:paraId="666FC982" w14:textId="77777777" w:rsidR="00E66E54" w:rsidRDefault="00000000">
      <w:pPr>
        <w:pStyle w:val="Titolo1"/>
      </w:pPr>
      <w:bookmarkStart w:id="31" w:name="_Toc234579738"/>
      <w:r>
        <w:lastRenderedPageBreak/>
        <w:t>5  Internal interface design</w:t>
      </w:r>
      <w:bookmarkEnd w:id="31"/>
    </w:p>
    <w:p w14:paraId="6992635B" w14:textId="77777777" w:rsidR="00E66E54" w:rsidRDefault="00000000">
      <w:pPr>
        <w:pStyle w:val="Titolo2"/>
      </w:pPr>
      <w:bookmarkStart w:id="32" w:name="_Toc234579739"/>
      <w:r>
        <w:t>5.1  On-disk event record (pbrData_t)</w:t>
      </w:r>
      <w:bookmarkEnd w:id="32"/>
    </w:p>
    <w:p w14:paraId="2FFA7FD0" w14:textId="77777777" w:rsidR="00E66E54" w:rsidRDefault="00000000">
      <w:r>
        <w:t>Each event is stored as one fixed-size record. The structure is not packed, but the only member with an alignment greater than 4 bytes (imuRaw_t) is declared packed, so the layout contains no padding. The measured size on the target toolchain is 580 bytes.</w:t>
      </w:r>
    </w:p>
    <w:tbl>
      <w:tblPr>
        <w:tblStyle w:val="Grigliatabella"/>
        <w:tblW w:w="0" w:type="auto"/>
        <w:jc w:val="center"/>
        <w:tblLook w:val="04A0" w:firstRow="1" w:lastRow="0" w:firstColumn="1" w:lastColumn="0" w:noHBand="0" w:noVBand="1"/>
      </w:tblPr>
      <w:tblGrid>
        <w:gridCol w:w="964"/>
        <w:gridCol w:w="850"/>
        <w:gridCol w:w="1474"/>
        <w:gridCol w:w="1474"/>
        <w:gridCol w:w="4025"/>
      </w:tblGrid>
      <w:tr w:rsidR="00E66E54" w14:paraId="49D49244" w14:textId="77777777">
        <w:trPr>
          <w:jc w:val="center"/>
        </w:trPr>
        <w:tc>
          <w:tcPr>
            <w:tcW w:w="964" w:type="dxa"/>
            <w:shd w:val="clear" w:color="auto" w:fill="D9E2F3"/>
          </w:tcPr>
          <w:p w14:paraId="38061BAA" w14:textId="77777777" w:rsidR="00E66E54" w:rsidRDefault="00000000">
            <w:r>
              <w:rPr>
                <w:b/>
                <w:sz w:val="17"/>
              </w:rPr>
              <w:t>Offset</w:t>
            </w:r>
          </w:p>
        </w:tc>
        <w:tc>
          <w:tcPr>
            <w:tcW w:w="850" w:type="dxa"/>
            <w:shd w:val="clear" w:color="auto" w:fill="D9E2F3"/>
          </w:tcPr>
          <w:p w14:paraId="5D601F13" w14:textId="77777777" w:rsidR="00E66E54" w:rsidRDefault="00000000">
            <w:r>
              <w:rPr>
                <w:b/>
                <w:sz w:val="17"/>
              </w:rPr>
              <w:t>Size</w:t>
            </w:r>
          </w:p>
        </w:tc>
        <w:tc>
          <w:tcPr>
            <w:tcW w:w="1474" w:type="dxa"/>
            <w:shd w:val="clear" w:color="auto" w:fill="D9E2F3"/>
          </w:tcPr>
          <w:p w14:paraId="4B94FF55" w14:textId="77777777" w:rsidR="00E66E54" w:rsidRDefault="00000000">
            <w:r>
              <w:rPr>
                <w:b/>
                <w:sz w:val="17"/>
              </w:rPr>
              <w:t>Field</w:t>
            </w:r>
          </w:p>
        </w:tc>
        <w:tc>
          <w:tcPr>
            <w:tcW w:w="1474" w:type="dxa"/>
            <w:shd w:val="clear" w:color="auto" w:fill="D9E2F3"/>
          </w:tcPr>
          <w:p w14:paraId="2E143B25" w14:textId="77777777" w:rsidR="00E66E54" w:rsidRDefault="00000000">
            <w:r>
              <w:rPr>
                <w:b/>
                <w:sz w:val="17"/>
              </w:rPr>
              <w:t>Type</w:t>
            </w:r>
          </w:p>
        </w:tc>
        <w:tc>
          <w:tcPr>
            <w:tcW w:w="4025" w:type="dxa"/>
            <w:shd w:val="clear" w:color="auto" w:fill="D9E2F3"/>
          </w:tcPr>
          <w:p w14:paraId="592DB70F" w14:textId="77777777" w:rsidR="00E66E54" w:rsidRDefault="00000000">
            <w:r>
              <w:rPr>
                <w:b/>
                <w:sz w:val="17"/>
              </w:rPr>
              <w:t>Description</w:t>
            </w:r>
          </w:p>
        </w:tc>
      </w:tr>
      <w:tr w:rsidR="00E66E54" w14:paraId="27EBFFB6" w14:textId="77777777">
        <w:trPr>
          <w:jc w:val="center"/>
        </w:trPr>
        <w:tc>
          <w:tcPr>
            <w:tcW w:w="964" w:type="dxa"/>
          </w:tcPr>
          <w:p w14:paraId="7AFC100B" w14:textId="77777777" w:rsidR="00E66E54" w:rsidRDefault="00000000">
            <w:r>
              <w:rPr>
                <w:sz w:val="17"/>
              </w:rPr>
              <w:t>0</w:t>
            </w:r>
          </w:p>
        </w:tc>
        <w:tc>
          <w:tcPr>
            <w:tcW w:w="850" w:type="dxa"/>
          </w:tcPr>
          <w:p w14:paraId="330071EE" w14:textId="77777777" w:rsidR="00E66E54" w:rsidRDefault="00000000">
            <w:r>
              <w:rPr>
                <w:sz w:val="17"/>
              </w:rPr>
              <w:t>4</w:t>
            </w:r>
          </w:p>
        </w:tc>
        <w:tc>
          <w:tcPr>
            <w:tcW w:w="1474" w:type="dxa"/>
          </w:tcPr>
          <w:p w14:paraId="331F7BB9" w14:textId="77777777" w:rsidR="00E66E54" w:rsidRDefault="00000000">
            <w:r>
              <w:rPr>
                <w:sz w:val="17"/>
              </w:rPr>
              <w:t>header</w:t>
            </w:r>
          </w:p>
        </w:tc>
        <w:tc>
          <w:tcPr>
            <w:tcW w:w="1474" w:type="dxa"/>
          </w:tcPr>
          <w:p w14:paraId="59DA2DE4" w14:textId="77777777" w:rsidR="00E66E54" w:rsidRDefault="00000000">
            <w:r>
              <w:rPr>
                <w:sz w:val="17"/>
              </w:rPr>
              <w:t>uint32</w:t>
            </w:r>
          </w:p>
        </w:tc>
        <w:tc>
          <w:tcPr>
            <w:tcW w:w="4025" w:type="dxa"/>
          </w:tcPr>
          <w:p w14:paraId="221F5AD2" w14:textId="77777777" w:rsidR="00E66E54" w:rsidRDefault="00000000">
            <w:r>
              <w:rPr>
                <w:sz w:val="17"/>
              </w:rPr>
              <w:t>0x424B4C43 ("CLKB") or "CLK&lt;n&gt;" with the board identifier.</w:t>
            </w:r>
          </w:p>
        </w:tc>
      </w:tr>
      <w:tr w:rsidR="00E66E54" w14:paraId="6896F65A" w14:textId="77777777">
        <w:trPr>
          <w:jc w:val="center"/>
        </w:trPr>
        <w:tc>
          <w:tcPr>
            <w:tcW w:w="964" w:type="dxa"/>
          </w:tcPr>
          <w:p w14:paraId="23BD9F4B" w14:textId="77777777" w:rsidR="00E66E54" w:rsidRDefault="00000000">
            <w:r>
              <w:rPr>
                <w:sz w:val="17"/>
              </w:rPr>
              <w:t>4</w:t>
            </w:r>
          </w:p>
        </w:tc>
        <w:tc>
          <w:tcPr>
            <w:tcW w:w="850" w:type="dxa"/>
          </w:tcPr>
          <w:p w14:paraId="3C94C03C" w14:textId="77777777" w:rsidR="00E66E54" w:rsidRDefault="00000000">
            <w:r>
              <w:rPr>
                <w:sz w:val="17"/>
              </w:rPr>
              <w:t>4</w:t>
            </w:r>
          </w:p>
        </w:tc>
        <w:tc>
          <w:tcPr>
            <w:tcW w:w="1474" w:type="dxa"/>
          </w:tcPr>
          <w:p w14:paraId="319F9C48" w14:textId="77777777" w:rsidR="00E66E54" w:rsidRDefault="00000000">
            <w:r>
              <w:rPr>
                <w:sz w:val="17"/>
              </w:rPr>
              <w:t>unixTime</w:t>
            </w:r>
          </w:p>
        </w:tc>
        <w:tc>
          <w:tcPr>
            <w:tcW w:w="1474" w:type="dxa"/>
          </w:tcPr>
          <w:p w14:paraId="533B51DE" w14:textId="77777777" w:rsidR="00E66E54" w:rsidRDefault="00000000">
            <w:r>
              <w:rPr>
                <w:sz w:val="17"/>
              </w:rPr>
              <w:t>uint32</w:t>
            </w:r>
          </w:p>
        </w:tc>
        <w:tc>
          <w:tcPr>
            <w:tcW w:w="4025" w:type="dxa"/>
          </w:tcPr>
          <w:p w14:paraId="25C09814" w14:textId="77777777" w:rsidR="00E66E54" w:rsidRDefault="00000000">
            <w:r>
              <w:rPr>
                <w:sz w:val="17"/>
              </w:rPr>
              <w:t>PS wall-clock time at record assembly (seconds since the epoch).</w:t>
            </w:r>
          </w:p>
        </w:tc>
      </w:tr>
      <w:tr w:rsidR="00E66E54" w14:paraId="2201A92D" w14:textId="77777777">
        <w:trPr>
          <w:jc w:val="center"/>
        </w:trPr>
        <w:tc>
          <w:tcPr>
            <w:tcW w:w="964" w:type="dxa"/>
          </w:tcPr>
          <w:p w14:paraId="0275D8A7" w14:textId="77777777" w:rsidR="00E66E54" w:rsidRDefault="00000000">
            <w:r>
              <w:rPr>
                <w:sz w:val="17"/>
              </w:rPr>
              <w:t>8</w:t>
            </w:r>
          </w:p>
        </w:tc>
        <w:tc>
          <w:tcPr>
            <w:tcW w:w="850" w:type="dxa"/>
          </w:tcPr>
          <w:p w14:paraId="7E053F1A" w14:textId="77777777" w:rsidR="00E66E54" w:rsidRDefault="00000000">
            <w:r>
              <w:rPr>
                <w:sz w:val="17"/>
              </w:rPr>
              <w:t>4</w:t>
            </w:r>
          </w:p>
        </w:tc>
        <w:tc>
          <w:tcPr>
            <w:tcW w:w="1474" w:type="dxa"/>
          </w:tcPr>
          <w:p w14:paraId="2A52D0BE" w14:textId="77777777" w:rsidR="00E66E54" w:rsidRDefault="00000000">
            <w:r>
              <w:rPr>
                <w:sz w:val="17"/>
              </w:rPr>
              <w:t>evtCount</w:t>
            </w:r>
          </w:p>
        </w:tc>
        <w:tc>
          <w:tcPr>
            <w:tcW w:w="1474" w:type="dxa"/>
          </w:tcPr>
          <w:p w14:paraId="461EE303" w14:textId="77777777" w:rsidR="00E66E54" w:rsidRDefault="00000000">
            <w:r>
              <w:rPr>
                <w:sz w:val="17"/>
              </w:rPr>
              <w:t>uint32</w:t>
            </w:r>
          </w:p>
        </w:tc>
        <w:tc>
          <w:tcPr>
            <w:tcW w:w="4025" w:type="dxa"/>
          </w:tcPr>
          <w:p w14:paraId="29F7C9B3" w14:textId="77777777" w:rsidR="00E66E54" w:rsidRDefault="00000000">
            <w:r>
              <w:rPr>
                <w:sz w:val="17"/>
              </w:rPr>
              <w:t>Event number (PL word 5).</w:t>
            </w:r>
          </w:p>
        </w:tc>
      </w:tr>
      <w:tr w:rsidR="00E66E54" w14:paraId="6970B502" w14:textId="77777777">
        <w:trPr>
          <w:jc w:val="center"/>
        </w:trPr>
        <w:tc>
          <w:tcPr>
            <w:tcW w:w="964" w:type="dxa"/>
          </w:tcPr>
          <w:p w14:paraId="34C3F253" w14:textId="77777777" w:rsidR="00E66E54" w:rsidRDefault="00000000">
            <w:r>
              <w:rPr>
                <w:sz w:val="17"/>
              </w:rPr>
              <w:t>12</w:t>
            </w:r>
          </w:p>
        </w:tc>
        <w:tc>
          <w:tcPr>
            <w:tcW w:w="850" w:type="dxa"/>
          </w:tcPr>
          <w:p w14:paraId="5C341EDC" w14:textId="77777777" w:rsidR="00E66E54" w:rsidRDefault="00000000">
            <w:r>
              <w:rPr>
                <w:sz w:val="17"/>
              </w:rPr>
              <w:t>4</w:t>
            </w:r>
          </w:p>
        </w:tc>
        <w:tc>
          <w:tcPr>
            <w:tcW w:w="1474" w:type="dxa"/>
          </w:tcPr>
          <w:p w14:paraId="5690CD6A" w14:textId="77777777" w:rsidR="00E66E54" w:rsidRDefault="00000000">
            <w:r>
              <w:rPr>
                <w:sz w:val="17"/>
              </w:rPr>
              <w:t>gtuCount</w:t>
            </w:r>
          </w:p>
        </w:tc>
        <w:tc>
          <w:tcPr>
            <w:tcW w:w="1474" w:type="dxa"/>
          </w:tcPr>
          <w:p w14:paraId="0C254024" w14:textId="77777777" w:rsidR="00E66E54" w:rsidRDefault="00000000">
            <w:r>
              <w:rPr>
                <w:sz w:val="17"/>
              </w:rPr>
              <w:t>uint32</w:t>
            </w:r>
          </w:p>
        </w:tc>
        <w:tc>
          <w:tcPr>
            <w:tcW w:w="4025" w:type="dxa"/>
          </w:tcPr>
          <w:p w14:paraId="0C1A5662" w14:textId="77777777" w:rsidR="00E66E54" w:rsidRDefault="00000000">
            <w:r>
              <w:rPr>
                <w:sz w:val="17"/>
              </w:rPr>
              <w:t>GTU since the last PPS (PL word 4).</w:t>
            </w:r>
          </w:p>
        </w:tc>
      </w:tr>
      <w:tr w:rsidR="00E66E54" w14:paraId="5A338037" w14:textId="77777777">
        <w:trPr>
          <w:jc w:val="center"/>
        </w:trPr>
        <w:tc>
          <w:tcPr>
            <w:tcW w:w="964" w:type="dxa"/>
          </w:tcPr>
          <w:p w14:paraId="23DCEB8A" w14:textId="77777777" w:rsidR="00E66E54" w:rsidRDefault="00000000">
            <w:r>
              <w:rPr>
                <w:sz w:val="17"/>
              </w:rPr>
              <w:t>16</w:t>
            </w:r>
          </w:p>
        </w:tc>
        <w:tc>
          <w:tcPr>
            <w:tcW w:w="850" w:type="dxa"/>
          </w:tcPr>
          <w:p w14:paraId="6D44D07E" w14:textId="77777777" w:rsidR="00E66E54" w:rsidRDefault="00000000">
            <w:r>
              <w:rPr>
                <w:sz w:val="17"/>
              </w:rPr>
              <w:t>4</w:t>
            </w:r>
          </w:p>
        </w:tc>
        <w:tc>
          <w:tcPr>
            <w:tcW w:w="1474" w:type="dxa"/>
          </w:tcPr>
          <w:p w14:paraId="03FF56EE" w14:textId="77777777" w:rsidR="00E66E54" w:rsidRDefault="00000000">
            <w:r>
              <w:rPr>
                <w:sz w:val="17"/>
              </w:rPr>
              <w:t>trgFlag</w:t>
            </w:r>
          </w:p>
        </w:tc>
        <w:tc>
          <w:tcPr>
            <w:tcW w:w="1474" w:type="dxa"/>
          </w:tcPr>
          <w:p w14:paraId="75B6A453" w14:textId="77777777" w:rsidR="00E66E54" w:rsidRDefault="00000000">
            <w:r>
              <w:rPr>
                <w:sz w:val="17"/>
              </w:rPr>
              <w:t>uint32</w:t>
            </w:r>
          </w:p>
        </w:tc>
        <w:tc>
          <w:tcPr>
            <w:tcW w:w="4025" w:type="dxa"/>
          </w:tcPr>
          <w:p w14:paraId="7ACB095F" w14:textId="77777777" w:rsidR="00E66E54" w:rsidRDefault="00000000">
            <w:r>
              <w:rPr>
                <w:sz w:val="17"/>
              </w:rPr>
              <w:t>Trigger pattern (PL word 3).</w:t>
            </w:r>
          </w:p>
        </w:tc>
      </w:tr>
      <w:tr w:rsidR="00E66E54" w14:paraId="2560184A" w14:textId="77777777">
        <w:trPr>
          <w:jc w:val="center"/>
        </w:trPr>
        <w:tc>
          <w:tcPr>
            <w:tcW w:w="964" w:type="dxa"/>
          </w:tcPr>
          <w:p w14:paraId="04CA9DD1" w14:textId="77777777" w:rsidR="00E66E54" w:rsidRDefault="00000000">
            <w:r>
              <w:rPr>
                <w:sz w:val="17"/>
              </w:rPr>
              <w:t>20</w:t>
            </w:r>
          </w:p>
        </w:tc>
        <w:tc>
          <w:tcPr>
            <w:tcW w:w="850" w:type="dxa"/>
          </w:tcPr>
          <w:p w14:paraId="6C151A9D" w14:textId="77777777" w:rsidR="00E66E54" w:rsidRDefault="00000000">
            <w:r>
              <w:rPr>
                <w:sz w:val="17"/>
              </w:rPr>
              <w:t>4</w:t>
            </w:r>
          </w:p>
        </w:tc>
        <w:tc>
          <w:tcPr>
            <w:tcW w:w="1474" w:type="dxa"/>
          </w:tcPr>
          <w:p w14:paraId="00AAE204" w14:textId="77777777" w:rsidR="00E66E54" w:rsidRDefault="00000000">
            <w:r>
              <w:rPr>
                <w:sz w:val="17"/>
              </w:rPr>
              <w:t>aliveTime</w:t>
            </w:r>
          </w:p>
        </w:tc>
        <w:tc>
          <w:tcPr>
            <w:tcW w:w="1474" w:type="dxa"/>
          </w:tcPr>
          <w:p w14:paraId="36AD5300" w14:textId="77777777" w:rsidR="00E66E54" w:rsidRDefault="00000000">
            <w:r>
              <w:rPr>
                <w:sz w:val="17"/>
              </w:rPr>
              <w:t>uint32</w:t>
            </w:r>
          </w:p>
        </w:tc>
        <w:tc>
          <w:tcPr>
            <w:tcW w:w="4025" w:type="dxa"/>
          </w:tcPr>
          <w:p w14:paraId="3255EC89" w14:textId="77777777" w:rsidR="00E66E54" w:rsidRDefault="00000000">
            <w:r>
              <w:rPr>
                <w:sz w:val="17"/>
              </w:rPr>
              <w:t>Live time in 10 ns units (PL word 2).</w:t>
            </w:r>
          </w:p>
        </w:tc>
      </w:tr>
      <w:tr w:rsidR="00E66E54" w14:paraId="002DC1AA" w14:textId="77777777">
        <w:trPr>
          <w:jc w:val="center"/>
        </w:trPr>
        <w:tc>
          <w:tcPr>
            <w:tcW w:w="964" w:type="dxa"/>
          </w:tcPr>
          <w:p w14:paraId="7290A486" w14:textId="77777777" w:rsidR="00E66E54" w:rsidRDefault="00000000">
            <w:r>
              <w:rPr>
                <w:sz w:val="17"/>
              </w:rPr>
              <w:t>24</w:t>
            </w:r>
          </w:p>
        </w:tc>
        <w:tc>
          <w:tcPr>
            <w:tcW w:w="850" w:type="dxa"/>
          </w:tcPr>
          <w:p w14:paraId="32049A1F" w14:textId="77777777" w:rsidR="00E66E54" w:rsidRDefault="00000000">
            <w:r>
              <w:rPr>
                <w:sz w:val="17"/>
              </w:rPr>
              <w:t>4</w:t>
            </w:r>
          </w:p>
        </w:tc>
        <w:tc>
          <w:tcPr>
            <w:tcW w:w="1474" w:type="dxa"/>
          </w:tcPr>
          <w:p w14:paraId="75997166" w14:textId="77777777" w:rsidR="00E66E54" w:rsidRDefault="00000000">
            <w:r>
              <w:rPr>
                <w:sz w:val="17"/>
              </w:rPr>
              <w:t>deadTime</w:t>
            </w:r>
          </w:p>
        </w:tc>
        <w:tc>
          <w:tcPr>
            <w:tcW w:w="1474" w:type="dxa"/>
          </w:tcPr>
          <w:p w14:paraId="1AA0439A" w14:textId="77777777" w:rsidR="00E66E54" w:rsidRDefault="00000000">
            <w:r>
              <w:rPr>
                <w:sz w:val="17"/>
              </w:rPr>
              <w:t>uint32</w:t>
            </w:r>
          </w:p>
        </w:tc>
        <w:tc>
          <w:tcPr>
            <w:tcW w:w="4025" w:type="dxa"/>
          </w:tcPr>
          <w:p w14:paraId="114E3401" w14:textId="77777777" w:rsidR="00E66E54" w:rsidRDefault="00000000">
            <w:r>
              <w:rPr>
                <w:sz w:val="17"/>
              </w:rPr>
              <w:t>Dead time in 10 ns units (PL word 1).</w:t>
            </w:r>
          </w:p>
        </w:tc>
      </w:tr>
      <w:tr w:rsidR="00E66E54" w14:paraId="4D9AB10D" w14:textId="77777777">
        <w:trPr>
          <w:jc w:val="center"/>
        </w:trPr>
        <w:tc>
          <w:tcPr>
            <w:tcW w:w="964" w:type="dxa"/>
          </w:tcPr>
          <w:p w14:paraId="766B4C2E" w14:textId="77777777" w:rsidR="00E66E54" w:rsidRDefault="00000000">
            <w:r>
              <w:rPr>
                <w:sz w:val="17"/>
              </w:rPr>
              <w:t>28</w:t>
            </w:r>
          </w:p>
        </w:tc>
        <w:tc>
          <w:tcPr>
            <w:tcW w:w="850" w:type="dxa"/>
          </w:tcPr>
          <w:p w14:paraId="0D566E1C" w14:textId="77777777" w:rsidR="00E66E54" w:rsidRDefault="00000000">
            <w:r>
              <w:rPr>
                <w:sz w:val="17"/>
              </w:rPr>
              <w:t>4</w:t>
            </w:r>
          </w:p>
        </w:tc>
        <w:tc>
          <w:tcPr>
            <w:tcW w:w="1474" w:type="dxa"/>
          </w:tcPr>
          <w:p w14:paraId="47CAF187" w14:textId="77777777" w:rsidR="00E66E54" w:rsidRDefault="00000000">
            <w:r>
              <w:rPr>
                <w:sz w:val="17"/>
              </w:rPr>
              <w:t>status</w:t>
            </w:r>
          </w:p>
        </w:tc>
        <w:tc>
          <w:tcPr>
            <w:tcW w:w="1474" w:type="dxa"/>
          </w:tcPr>
          <w:p w14:paraId="4FA09B36" w14:textId="77777777" w:rsidR="00E66E54" w:rsidRDefault="00000000">
            <w:r>
              <w:rPr>
                <w:sz w:val="17"/>
              </w:rPr>
              <w:t>uint32</w:t>
            </w:r>
          </w:p>
        </w:tc>
        <w:tc>
          <w:tcPr>
            <w:tcW w:w="4025" w:type="dxa"/>
          </w:tcPr>
          <w:p w14:paraId="5F6F5848" w14:textId="77777777" w:rsidR="00E66E54" w:rsidRDefault="00000000">
            <w:r>
              <w:rPr>
                <w:sz w:val="17"/>
              </w:rPr>
              <w:t>Status register (PL word 0).</w:t>
            </w:r>
          </w:p>
        </w:tc>
      </w:tr>
      <w:tr w:rsidR="00E66E54" w14:paraId="37ED5F8D" w14:textId="77777777">
        <w:trPr>
          <w:jc w:val="center"/>
        </w:trPr>
        <w:tc>
          <w:tcPr>
            <w:tcW w:w="964" w:type="dxa"/>
          </w:tcPr>
          <w:p w14:paraId="428712F8" w14:textId="77777777" w:rsidR="00E66E54" w:rsidRDefault="00000000">
            <w:r>
              <w:rPr>
                <w:sz w:val="17"/>
              </w:rPr>
              <w:t>32</w:t>
            </w:r>
          </w:p>
        </w:tc>
        <w:tc>
          <w:tcPr>
            <w:tcW w:w="850" w:type="dxa"/>
          </w:tcPr>
          <w:p w14:paraId="52EF865D" w14:textId="77777777" w:rsidR="00E66E54" w:rsidRDefault="00000000">
            <w:r>
              <w:rPr>
                <w:sz w:val="17"/>
              </w:rPr>
              <w:t>488</w:t>
            </w:r>
          </w:p>
        </w:tc>
        <w:tc>
          <w:tcPr>
            <w:tcW w:w="1474" w:type="dxa"/>
          </w:tcPr>
          <w:p w14:paraId="4A02888F" w14:textId="77777777" w:rsidR="00E66E54" w:rsidRDefault="00000000">
            <w:r>
              <w:rPr>
                <w:sz w:val="17"/>
              </w:rPr>
              <w:t>gpsStr</w:t>
            </w:r>
          </w:p>
        </w:tc>
        <w:tc>
          <w:tcPr>
            <w:tcW w:w="1474" w:type="dxa"/>
          </w:tcPr>
          <w:p w14:paraId="5E3DA991" w14:textId="77777777" w:rsidR="00E66E54" w:rsidRDefault="00000000">
            <w:r>
              <w:rPr>
                <w:sz w:val="17"/>
              </w:rPr>
              <w:t>char[488]</w:t>
            </w:r>
          </w:p>
        </w:tc>
        <w:tc>
          <w:tcPr>
            <w:tcW w:w="4025" w:type="dxa"/>
          </w:tcPr>
          <w:p w14:paraId="7E9F14C9" w14:textId="77777777" w:rsidR="00E66E54" w:rsidRDefault="00000000">
            <w:r>
              <w:rPr>
                <w:sz w:val="17"/>
              </w:rPr>
              <w:t>Two GPS slots of 244 bytes each.</w:t>
            </w:r>
          </w:p>
        </w:tc>
      </w:tr>
      <w:tr w:rsidR="00E66E54" w14:paraId="7D10C70E" w14:textId="77777777">
        <w:trPr>
          <w:jc w:val="center"/>
        </w:trPr>
        <w:tc>
          <w:tcPr>
            <w:tcW w:w="964" w:type="dxa"/>
          </w:tcPr>
          <w:p w14:paraId="287779DE" w14:textId="77777777" w:rsidR="00E66E54" w:rsidRDefault="00000000">
            <w:r>
              <w:rPr>
                <w:sz w:val="17"/>
              </w:rPr>
              <w:t>520</w:t>
            </w:r>
          </w:p>
        </w:tc>
        <w:tc>
          <w:tcPr>
            <w:tcW w:w="850" w:type="dxa"/>
          </w:tcPr>
          <w:p w14:paraId="0A8B04BB" w14:textId="77777777" w:rsidR="00E66E54" w:rsidRDefault="00000000">
            <w:r>
              <w:rPr>
                <w:sz w:val="17"/>
              </w:rPr>
              <w:t>56</w:t>
            </w:r>
          </w:p>
        </w:tc>
        <w:tc>
          <w:tcPr>
            <w:tcW w:w="1474" w:type="dxa"/>
          </w:tcPr>
          <w:p w14:paraId="12412D90" w14:textId="77777777" w:rsidR="00E66E54" w:rsidRDefault="00000000">
            <w:r>
              <w:rPr>
                <w:sz w:val="17"/>
              </w:rPr>
              <w:t>imu</w:t>
            </w:r>
          </w:p>
        </w:tc>
        <w:tc>
          <w:tcPr>
            <w:tcW w:w="1474" w:type="dxa"/>
          </w:tcPr>
          <w:p w14:paraId="697DA68E" w14:textId="77777777" w:rsidR="00E66E54" w:rsidRDefault="00000000">
            <w:r>
              <w:rPr>
                <w:sz w:val="17"/>
              </w:rPr>
              <w:t>imuRaw_t</w:t>
            </w:r>
          </w:p>
        </w:tc>
        <w:tc>
          <w:tcPr>
            <w:tcW w:w="4025" w:type="dxa"/>
          </w:tcPr>
          <w:p w14:paraId="146B8D19" w14:textId="77777777" w:rsidR="00E66E54" w:rsidRDefault="00000000">
            <w:r>
              <w:rPr>
                <w:sz w:val="17"/>
              </w:rPr>
              <w:t>Latest IMU scan, packed, little-endian.</w:t>
            </w:r>
          </w:p>
        </w:tc>
      </w:tr>
      <w:tr w:rsidR="00E66E54" w14:paraId="7C834943" w14:textId="77777777">
        <w:trPr>
          <w:jc w:val="center"/>
        </w:trPr>
        <w:tc>
          <w:tcPr>
            <w:tcW w:w="964" w:type="dxa"/>
          </w:tcPr>
          <w:p w14:paraId="07B14F2A" w14:textId="77777777" w:rsidR="00E66E54" w:rsidRDefault="00000000">
            <w:r>
              <w:rPr>
                <w:sz w:val="17"/>
              </w:rPr>
              <w:t>576</w:t>
            </w:r>
          </w:p>
        </w:tc>
        <w:tc>
          <w:tcPr>
            <w:tcW w:w="850" w:type="dxa"/>
          </w:tcPr>
          <w:p w14:paraId="3836A11A" w14:textId="77777777" w:rsidR="00E66E54" w:rsidRDefault="00000000">
            <w:r>
              <w:rPr>
                <w:sz w:val="17"/>
              </w:rPr>
              <w:t>4</w:t>
            </w:r>
          </w:p>
        </w:tc>
        <w:tc>
          <w:tcPr>
            <w:tcW w:w="1474" w:type="dxa"/>
          </w:tcPr>
          <w:p w14:paraId="22CF27AE" w14:textId="77777777" w:rsidR="00E66E54" w:rsidRDefault="00000000">
            <w:r>
              <w:rPr>
                <w:sz w:val="17"/>
              </w:rPr>
              <w:t>crc</w:t>
            </w:r>
          </w:p>
        </w:tc>
        <w:tc>
          <w:tcPr>
            <w:tcW w:w="1474" w:type="dxa"/>
          </w:tcPr>
          <w:p w14:paraId="003211C3" w14:textId="77777777" w:rsidR="00E66E54" w:rsidRDefault="00000000">
            <w:r>
              <w:rPr>
                <w:sz w:val="17"/>
              </w:rPr>
              <w:t>uint32</w:t>
            </w:r>
          </w:p>
        </w:tc>
        <w:tc>
          <w:tcPr>
            <w:tcW w:w="4025" w:type="dxa"/>
          </w:tcPr>
          <w:p w14:paraId="1BE00743" w14:textId="77777777" w:rsidR="00E66E54" w:rsidRDefault="00000000">
            <w:r>
              <w:rPr>
                <w:sz w:val="17"/>
              </w:rPr>
              <w:t>CRC-32 over bytes 0..575.</w:t>
            </w:r>
          </w:p>
        </w:tc>
      </w:tr>
    </w:tbl>
    <w:p w14:paraId="539E9935" w14:textId="77777777" w:rsidR="00E66E54" w:rsidRDefault="00E66E54"/>
    <w:p w14:paraId="0668687D" w14:textId="77777777" w:rsidR="00E66E54" w:rsidRDefault="00000000">
      <w:r>
        <w:t>Files are named /srv/ftp/clk&lt;n&gt;_event_&lt;YYYYMMDDhhmmss&gt;-&lt;nnnn&gt;.dat and contain TRG_NUM_PER_FILE = 25 records. While a file is being written it carries the additional suffix .lock.</w:t>
      </w:r>
    </w:p>
    <w:p w14:paraId="6E7D3BE7" w14:textId="77777777" w:rsidR="00E66E54" w:rsidRDefault="00000000">
      <w:pPr>
        <w:pStyle w:val="Titolo2"/>
      </w:pPr>
      <w:bookmarkStart w:id="33" w:name="_Toc234579740"/>
      <w:r>
        <w:t>5.2  Status register decoding</w:t>
      </w:r>
      <w:bookmarkEnd w:id="33"/>
    </w:p>
    <w:p w14:paraId="55700B79" w14:textId="77777777" w:rsidR="00E66E54" w:rsidRDefault="00000000">
      <w:r>
        <w:t>decodeStatusReg() renders the 32-bit status word as a sequence of "NAME=value" tokens. The bit positions are derived from the configuration macros, mirroring the concatenation performed in the PL (see PBR-CLKB-SDD-PL-001, clause 5.1).</w:t>
      </w:r>
    </w:p>
    <w:p w14:paraId="4674F2DB" w14:textId="77777777" w:rsidR="00E66E54" w:rsidRDefault="00000000">
      <w:r>
        <w:rPr>
          <w:rFonts w:ascii="Consolas" w:hAnsi="Consolas"/>
          <w:sz w:val="17"/>
        </w:rPr>
        <w:t>/* fixed block, bits 10..0 */                /* parametric block, from bit 11 */</w:t>
      </w:r>
      <w:r>
        <w:rPr>
          <w:rFonts w:ascii="Consolas" w:hAnsi="Consolas"/>
          <w:sz w:val="17"/>
        </w:rPr>
        <w:br/>
        <w:t>RUN_POS         = 0                          PARAM_BASE   = 11</w:t>
      </w:r>
      <w:r>
        <w:rPr>
          <w:rFonts w:ascii="Consolas" w:hAnsi="Consolas"/>
          <w:sz w:val="17"/>
        </w:rPr>
        <w:br/>
        <w:t>RUNCTRLBUSY_POS = 1                          EXTTRG_POS   = PARAM_BASE</w:t>
      </w:r>
      <w:r>
        <w:rPr>
          <w:rFonts w:ascii="Consolas" w:hAnsi="Consolas"/>
          <w:sz w:val="17"/>
        </w:rPr>
        <w:br/>
        <w:t>FIFOREADY_POS   = 2                          PPSEN_POS    = EXTTRG_POS  + EXTTRG_NUM</w:t>
      </w:r>
      <w:r>
        <w:rPr>
          <w:rFonts w:ascii="Consolas" w:hAnsi="Consolas"/>
          <w:sz w:val="17"/>
        </w:rPr>
        <w:br/>
        <w:t>FIFOFULL_POS    = 3                          PPSPRES_POS  = PPSEN_POS   + PPS_NUM</w:t>
      </w:r>
      <w:r>
        <w:rPr>
          <w:rFonts w:ascii="Consolas" w:hAnsi="Consolas"/>
          <w:sz w:val="17"/>
        </w:rPr>
        <w:br/>
        <w:t>BUSYCMD_POS     = 4                          ZQEN_POS     = PPSPRES_POS + PPS_NUM</w:t>
      </w:r>
      <w:r>
        <w:rPr>
          <w:rFonts w:ascii="Consolas" w:hAnsi="Consolas"/>
          <w:sz w:val="17"/>
        </w:rPr>
        <w:br/>
        <w:t>PPSTRG_POS      = 5                          ZQBUSY_POS   = ZQEN_POS    + ZYNQ_NUM</w:t>
      </w:r>
      <w:r>
        <w:rPr>
          <w:rFonts w:ascii="Consolas" w:hAnsi="Consolas"/>
          <w:sz w:val="17"/>
        </w:rPr>
        <w:br/>
        <w:t>GPSAUTO_POS     = 6</w:t>
      </w:r>
      <w:r>
        <w:rPr>
          <w:rFonts w:ascii="Consolas" w:hAnsi="Consolas"/>
          <w:sz w:val="17"/>
        </w:rPr>
        <w:br/>
        <w:t>FSMSTATE_POS    = 7   (4 bits, 10..7)</w:t>
      </w:r>
    </w:p>
    <w:p w14:paraId="0F95837E" w14:textId="77777777" w:rsidR="00E66E54" w:rsidRDefault="00000000">
      <w:r>
        <w:t>The run-control state, extracted from bits 10..7, is rendered through the runCtrlDecode table as IDLE, STARTRUN, WAITTRG, TRGOR, TRGCPU, TRGEXT, TRGPPS, BUSYCPU, BUSYZYNQ, BUSY or ERR.</w:t>
      </w:r>
    </w:p>
    <w:p w14:paraId="75E23AA2" w14:textId="77777777" w:rsidR="00E66E54" w:rsidRDefault="00000000">
      <w:r>
        <w:t>Configuration coupling: EXTTRG_NUM = 2, PPS_NUM = 3 and ZYNQ_NUM = 4 in commands.h must be kept consistent with the VHDL generics extTrgNum, ppsNum and zynqNum. This is a manual coupling and is not enforced by any build-time check.</w:t>
      </w:r>
    </w:p>
    <w:p w14:paraId="02F04C18" w14:textId="77777777" w:rsidR="00E66E54" w:rsidRDefault="00000000">
      <w:pPr>
        <w:pStyle w:val="Titolo2"/>
      </w:pPr>
      <w:bookmarkStart w:id="34" w:name="_Toc234579741"/>
      <w:r>
        <w:t>5.3  TCP command set</w:t>
      </w:r>
      <w:bookmarkEnd w:id="34"/>
    </w:p>
    <w:tbl>
      <w:tblPr>
        <w:tblStyle w:val="Grigliatabella"/>
        <w:tblW w:w="0" w:type="auto"/>
        <w:jc w:val="center"/>
        <w:tblLook w:val="04A0" w:firstRow="1" w:lastRow="0" w:firstColumn="1" w:lastColumn="0" w:noHBand="0" w:noVBand="1"/>
      </w:tblPr>
      <w:tblGrid>
        <w:gridCol w:w="3402"/>
        <w:gridCol w:w="5386"/>
      </w:tblGrid>
      <w:tr w:rsidR="00E66E54" w14:paraId="5AF6A094" w14:textId="77777777">
        <w:trPr>
          <w:jc w:val="center"/>
        </w:trPr>
        <w:tc>
          <w:tcPr>
            <w:tcW w:w="3402" w:type="dxa"/>
            <w:shd w:val="clear" w:color="auto" w:fill="D9E2F3"/>
          </w:tcPr>
          <w:p w14:paraId="57A3F648" w14:textId="77777777" w:rsidR="00E66E54" w:rsidRDefault="00000000">
            <w:r>
              <w:rPr>
                <w:b/>
                <w:sz w:val="17"/>
              </w:rPr>
              <w:t>Command</w:t>
            </w:r>
          </w:p>
        </w:tc>
        <w:tc>
          <w:tcPr>
            <w:tcW w:w="5386" w:type="dxa"/>
            <w:shd w:val="clear" w:color="auto" w:fill="D9E2F3"/>
          </w:tcPr>
          <w:p w14:paraId="482BFF86" w14:textId="77777777" w:rsidR="00E66E54" w:rsidRDefault="00000000">
            <w:r>
              <w:rPr>
                <w:b/>
                <w:sz w:val="17"/>
              </w:rPr>
              <w:t>Action</w:t>
            </w:r>
          </w:p>
        </w:tc>
      </w:tr>
      <w:tr w:rsidR="00E66E54" w14:paraId="0237F3F5" w14:textId="77777777">
        <w:trPr>
          <w:jc w:val="center"/>
        </w:trPr>
        <w:tc>
          <w:tcPr>
            <w:tcW w:w="3402" w:type="dxa"/>
          </w:tcPr>
          <w:p w14:paraId="427B32FE" w14:textId="77777777" w:rsidR="00E66E54" w:rsidRDefault="00000000">
            <w:r>
              <w:rPr>
                <w:sz w:val="17"/>
              </w:rPr>
              <w:t>start run / stop run</w:t>
            </w:r>
          </w:p>
        </w:tc>
        <w:tc>
          <w:tcPr>
            <w:tcW w:w="5386" w:type="dxa"/>
          </w:tcPr>
          <w:p w14:paraId="0B602354" w14:textId="77777777" w:rsidR="00E66E54" w:rsidRDefault="00000000">
            <w:r>
              <w:rPr>
                <w:sz w:val="17"/>
              </w:rPr>
              <w:t>Start or stop the acquisition run.</w:t>
            </w:r>
          </w:p>
        </w:tc>
      </w:tr>
      <w:tr w:rsidR="00E66E54" w14:paraId="1D874449" w14:textId="77777777">
        <w:trPr>
          <w:jc w:val="center"/>
        </w:trPr>
        <w:tc>
          <w:tcPr>
            <w:tcW w:w="3402" w:type="dxa"/>
          </w:tcPr>
          <w:p w14:paraId="3796B873" w14:textId="77777777" w:rsidR="00E66E54" w:rsidRDefault="00000000">
            <w:r>
              <w:rPr>
                <w:sz w:val="17"/>
              </w:rPr>
              <w:t>set busy / rel busy</w:t>
            </w:r>
          </w:p>
        </w:tc>
        <w:tc>
          <w:tcPr>
            <w:tcW w:w="5386" w:type="dxa"/>
          </w:tcPr>
          <w:p w14:paraId="2C2EE155" w14:textId="77777777" w:rsidR="00E66E54" w:rsidRDefault="00000000">
            <w:r>
              <w:rPr>
                <w:sz w:val="17"/>
              </w:rPr>
              <w:t>Assert or release the Clock Board busy.</w:t>
            </w:r>
          </w:p>
        </w:tc>
      </w:tr>
      <w:tr w:rsidR="00E66E54" w14:paraId="1C79146D" w14:textId="77777777">
        <w:trPr>
          <w:jc w:val="center"/>
        </w:trPr>
        <w:tc>
          <w:tcPr>
            <w:tcW w:w="3402" w:type="dxa"/>
          </w:tcPr>
          <w:p w14:paraId="69536628" w14:textId="77777777" w:rsidR="00E66E54" w:rsidRDefault="00000000">
            <w:r>
              <w:rPr>
                <w:sz w:val="17"/>
              </w:rPr>
              <w:lastRenderedPageBreak/>
              <w:t>trg</w:t>
            </w:r>
          </w:p>
        </w:tc>
        <w:tc>
          <w:tcPr>
            <w:tcW w:w="5386" w:type="dxa"/>
          </w:tcPr>
          <w:p w14:paraId="3F82EADE" w14:textId="77777777" w:rsidR="00E66E54" w:rsidRDefault="00000000">
            <w:r>
              <w:rPr>
                <w:sz w:val="17"/>
              </w:rPr>
              <w:t>Issue a software trigger.</w:t>
            </w:r>
          </w:p>
        </w:tc>
      </w:tr>
      <w:tr w:rsidR="00E66E54" w14:paraId="15F51566" w14:textId="77777777">
        <w:trPr>
          <w:jc w:val="center"/>
        </w:trPr>
        <w:tc>
          <w:tcPr>
            <w:tcW w:w="3402" w:type="dxa"/>
          </w:tcPr>
          <w:p w14:paraId="6C1161E7" w14:textId="77777777" w:rsidR="00E66E54" w:rsidRDefault="00000000">
            <w:r>
              <w:rPr>
                <w:sz w:val="17"/>
              </w:rPr>
              <w:t>gps configure</w:t>
            </w:r>
          </w:p>
        </w:tc>
        <w:tc>
          <w:tcPr>
            <w:tcW w:w="5386" w:type="dxa"/>
          </w:tcPr>
          <w:p w14:paraId="71E5BF9E" w14:textId="77777777" w:rsidR="00E66E54" w:rsidRDefault="00000000">
            <w:r>
              <w:rPr>
                <w:sz w:val="17"/>
              </w:rPr>
              <w:t>Request the reconfiguration of both GPS receivers.</w:t>
            </w:r>
          </w:p>
        </w:tc>
      </w:tr>
      <w:tr w:rsidR="00E66E54" w14:paraId="613755A0" w14:textId="77777777">
        <w:trPr>
          <w:jc w:val="center"/>
        </w:trPr>
        <w:tc>
          <w:tcPr>
            <w:tcW w:w="3402" w:type="dxa"/>
          </w:tcPr>
          <w:p w14:paraId="7642AD6A" w14:textId="77777777" w:rsidR="00E66E54" w:rsidRDefault="00000000">
            <w:r>
              <w:rPr>
                <w:sz w:val="17"/>
              </w:rPr>
              <w:t>gps1pps on|no, gps2pps on|no, clkpps on|no</w:t>
            </w:r>
          </w:p>
        </w:tc>
        <w:tc>
          <w:tcPr>
            <w:tcW w:w="5386" w:type="dxa"/>
          </w:tcPr>
          <w:p w14:paraId="7703A0A8" w14:textId="77777777" w:rsidR="00E66E54" w:rsidRDefault="00000000">
            <w:r>
              <w:rPr>
                <w:sz w:val="17"/>
              </w:rPr>
              <w:t>Enable or disable each of the three PPS sources.</w:t>
            </w:r>
          </w:p>
        </w:tc>
      </w:tr>
      <w:tr w:rsidR="00E66E54" w14:paraId="48B61E5F" w14:textId="77777777">
        <w:trPr>
          <w:jc w:val="center"/>
        </w:trPr>
        <w:tc>
          <w:tcPr>
            <w:tcW w:w="3402" w:type="dxa"/>
          </w:tcPr>
          <w:p w14:paraId="22DCBA10" w14:textId="77777777" w:rsidR="00E66E54" w:rsidRDefault="00000000">
            <w:r>
              <w:rPr>
                <w:sz w:val="17"/>
              </w:rPr>
              <w:t>ppsauto on|no</w:t>
            </w:r>
          </w:p>
        </w:tc>
        <w:tc>
          <w:tcPr>
            <w:tcW w:w="5386" w:type="dxa"/>
          </w:tcPr>
          <w:p w14:paraId="08DAB09D" w14:textId="77777777" w:rsidR="00E66E54" w:rsidRDefault="00000000">
            <w:r>
              <w:rPr>
                <w:sz w:val="17"/>
              </w:rPr>
              <w:t>Enable or disable the automatic PPS source selection.</w:t>
            </w:r>
          </w:p>
        </w:tc>
      </w:tr>
      <w:tr w:rsidR="00E66E54" w14:paraId="2AA0A750" w14:textId="77777777">
        <w:trPr>
          <w:jc w:val="center"/>
        </w:trPr>
        <w:tc>
          <w:tcPr>
            <w:tcW w:w="3402" w:type="dxa"/>
          </w:tcPr>
          <w:p w14:paraId="0DB80A37" w14:textId="77777777" w:rsidR="00E66E54" w:rsidRDefault="00000000">
            <w:r>
              <w:rPr>
                <w:sz w:val="17"/>
              </w:rPr>
              <w:t>ppstrg on|off</w:t>
            </w:r>
          </w:p>
        </w:tc>
        <w:tc>
          <w:tcPr>
            <w:tcW w:w="5386" w:type="dxa"/>
          </w:tcPr>
          <w:p w14:paraId="686CA271" w14:textId="77777777" w:rsidR="00E66E54" w:rsidRDefault="00000000">
            <w:r>
              <w:rPr>
                <w:sz w:val="17"/>
              </w:rPr>
              <w:t>Enable or disable triggering on the PPS edge.</w:t>
            </w:r>
          </w:p>
        </w:tc>
      </w:tr>
      <w:tr w:rsidR="00E66E54" w14:paraId="5F150604" w14:textId="77777777">
        <w:trPr>
          <w:jc w:val="center"/>
        </w:trPr>
        <w:tc>
          <w:tcPr>
            <w:tcW w:w="3402" w:type="dxa"/>
          </w:tcPr>
          <w:p w14:paraId="703F6EDE" w14:textId="77777777" w:rsidR="00E66E54" w:rsidRDefault="00000000">
            <w:r>
              <w:rPr>
                <w:sz w:val="17"/>
              </w:rPr>
              <w:t>msk exttrg0|1, usk exttrg0|1</w:t>
            </w:r>
          </w:p>
        </w:tc>
        <w:tc>
          <w:tcPr>
            <w:tcW w:w="5386" w:type="dxa"/>
          </w:tcPr>
          <w:p w14:paraId="4C8D2D70" w14:textId="77777777" w:rsidR="00E66E54" w:rsidRDefault="00000000">
            <w:r>
              <w:rPr>
                <w:sz w:val="17"/>
              </w:rPr>
              <w:t>Mask or unmask each of the two external triggers.</w:t>
            </w:r>
          </w:p>
        </w:tc>
      </w:tr>
      <w:tr w:rsidR="00E66E54" w14:paraId="081879A1" w14:textId="77777777">
        <w:trPr>
          <w:jc w:val="center"/>
        </w:trPr>
        <w:tc>
          <w:tcPr>
            <w:tcW w:w="3402" w:type="dxa"/>
          </w:tcPr>
          <w:p w14:paraId="4494A99C" w14:textId="77777777" w:rsidR="00E66E54" w:rsidRDefault="00000000">
            <w:r>
              <w:rPr>
                <w:sz w:val="17"/>
              </w:rPr>
              <w:t>zq0..zq3 on|no</w:t>
            </w:r>
          </w:p>
        </w:tc>
        <w:tc>
          <w:tcPr>
            <w:tcW w:w="5386" w:type="dxa"/>
          </w:tcPr>
          <w:p w14:paraId="163B9D91" w14:textId="77777777" w:rsidR="00E66E54" w:rsidRDefault="00000000">
            <w:r>
              <w:rPr>
                <w:sz w:val="17"/>
              </w:rPr>
              <w:t>Enable or disable each front-end board.</w:t>
            </w:r>
          </w:p>
        </w:tc>
      </w:tr>
      <w:tr w:rsidR="00E66E54" w14:paraId="11B95E0E" w14:textId="77777777">
        <w:trPr>
          <w:jc w:val="center"/>
        </w:trPr>
        <w:tc>
          <w:tcPr>
            <w:tcW w:w="3402" w:type="dxa"/>
          </w:tcPr>
          <w:p w14:paraId="2DFEC093" w14:textId="77777777" w:rsidR="00E66E54" w:rsidRDefault="00000000">
            <w:r>
              <w:rPr>
                <w:sz w:val="17"/>
              </w:rPr>
              <w:t>gtu reset, evt reset, l1 reset, all reset</w:t>
            </w:r>
          </w:p>
        </w:tc>
        <w:tc>
          <w:tcPr>
            <w:tcW w:w="5386" w:type="dxa"/>
          </w:tcPr>
          <w:p w14:paraId="212E8BE4" w14:textId="77777777" w:rsidR="00E66E54" w:rsidRDefault="00000000">
            <w:r>
              <w:rPr>
                <w:sz w:val="17"/>
              </w:rPr>
              <w:t>Reset the corresponding counters.</w:t>
            </w:r>
          </w:p>
        </w:tc>
      </w:tr>
      <w:tr w:rsidR="00E66E54" w14:paraId="2FF62027" w14:textId="77777777">
        <w:trPr>
          <w:jc w:val="center"/>
        </w:trPr>
        <w:tc>
          <w:tcPr>
            <w:tcW w:w="3402" w:type="dxa"/>
          </w:tcPr>
          <w:p w14:paraId="0F5A09B8" w14:textId="77777777" w:rsidR="00E66E54" w:rsidRDefault="00000000">
            <w:r>
              <w:rPr>
                <w:sz w:val="17"/>
              </w:rPr>
              <w:t>status</w:t>
            </w:r>
          </w:p>
        </w:tc>
        <w:tc>
          <w:tcPr>
            <w:tcW w:w="5386" w:type="dxa"/>
          </w:tcPr>
          <w:p w14:paraId="0C338807" w14:textId="77777777" w:rsidR="00E66E54" w:rsidRDefault="00000000">
            <w:r>
              <w:rPr>
                <w:sz w:val="17"/>
              </w:rPr>
              <w:t>Return the decoded status register.</w:t>
            </w:r>
          </w:p>
        </w:tc>
      </w:tr>
      <w:tr w:rsidR="00E66E54" w14:paraId="73120668" w14:textId="77777777">
        <w:trPr>
          <w:jc w:val="center"/>
        </w:trPr>
        <w:tc>
          <w:tcPr>
            <w:tcW w:w="3402" w:type="dxa"/>
          </w:tcPr>
          <w:p w14:paraId="103C4712" w14:textId="77777777" w:rsidR="00E66E54" w:rsidRDefault="00000000">
            <w:r>
              <w:rPr>
                <w:sz w:val="17"/>
              </w:rPr>
              <w:t>gtu counter, evt counter, pps counter</w:t>
            </w:r>
          </w:p>
        </w:tc>
        <w:tc>
          <w:tcPr>
            <w:tcW w:w="5386" w:type="dxa"/>
          </w:tcPr>
          <w:p w14:paraId="737F3B47" w14:textId="77777777" w:rsidR="00E66E54" w:rsidRDefault="00000000">
            <w:r>
              <w:rPr>
                <w:sz w:val="17"/>
              </w:rPr>
              <w:t>Return the corresponding counter.</w:t>
            </w:r>
          </w:p>
        </w:tc>
      </w:tr>
      <w:tr w:rsidR="00E66E54" w14:paraId="14C07A48" w14:textId="77777777">
        <w:trPr>
          <w:jc w:val="center"/>
        </w:trPr>
        <w:tc>
          <w:tcPr>
            <w:tcW w:w="3402" w:type="dxa"/>
          </w:tcPr>
          <w:p w14:paraId="158CA81D" w14:textId="77777777" w:rsidR="00E66E54" w:rsidRDefault="00000000">
            <w:r>
              <w:rPr>
                <w:sz w:val="17"/>
              </w:rPr>
              <w:t>l10..l13 counter</w:t>
            </w:r>
          </w:p>
        </w:tc>
        <w:tc>
          <w:tcPr>
            <w:tcW w:w="5386" w:type="dxa"/>
          </w:tcPr>
          <w:p w14:paraId="501A1C67" w14:textId="77777777" w:rsidR="00E66E54" w:rsidRDefault="00000000">
            <w:r>
              <w:rPr>
                <w:sz w:val="17"/>
              </w:rPr>
              <w:t>Return the L1 trigger counter of the given board.</w:t>
            </w:r>
          </w:p>
        </w:tc>
      </w:tr>
      <w:tr w:rsidR="00E66E54" w14:paraId="33EA137A" w14:textId="77777777">
        <w:trPr>
          <w:jc w:val="center"/>
        </w:trPr>
        <w:tc>
          <w:tcPr>
            <w:tcW w:w="3402" w:type="dxa"/>
          </w:tcPr>
          <w:p w14:paraId="371FCDFC" w14:textId="77777777" w:rsidR="00E66E54" w:rsidRDefault="00000000">
            <w:r>
              <w:rPr>
                <w:sz w:val="17"/>
              </w:rPr>
              <w:t>help</w:t>
            </w:r>
          </w:p>
        </w:tc>
        <w:tc>
          <w:tcPr>
            <w:tcW w:w="5386" w:type="dxa"/>
          </w:tcPr>
          <w:p w14:paraId="5A2E0E5E" w14:textId="77777777" w:rsidR="00E66E54" w:rsidRDefault="00000000">
            <w:r>
              <w:rPr>
                <w:sz w:val="17"/>
              </w:rPr>
              <w:t>List all commands with their description.</w:t>
            </w:r>
          </w:p>
        </w:tc>
      </w:tr>
      <w:tr w:rsidR="00E66E54" w14:paraId="4B9C660A" w14:textId="77777777">
        <w:trPr>
          <w:jc w:val="center"/>
        </w:trPr>
        <w:tc>
          <w:tcPr>
            <w:tcW w:w="3402" w:type="dxa"/>
          </w:tcPr>
          <w:p w14:paraId="35F9F54E" w14:textId="77777777" w:rsidR="00E66E54" w:rsidRDefault="00000000">
            <w:r>
              <w:rPr>
                <w:sz w:val="17"/>
              </w:rPr>
              <w:t>exit</w:t>
            </w:r>
          </w:p>
        </w:tc>
        <w:tc>
          <w:tcPr>
            <w:tcW w:w="5386" w:type="dxa"/>
          </w:tcPr>
          <w:p w14:paraId="51447DD6" w14:textId="77777777" w:rsidR="00E66E54" w:rsidRDefault="00000000">
            <w:r>
              <w:rPr>
                <w:sz w:val="17"/>
              </w:rPr>
              <w:t>Close the connection.</w:t>
            </w:r>
          </w:p>
        </w:tc>
      </w:tr>
    </w:tbl>
    <w:p w14:paraId="4A036BAB" w14:textId="77777777" w:rsidR="00E66E54" w:rsidRDefault="00E66E54"/>
    <w:p w14:paraId="00465764" w14:textId="77777777" w:rsidR="00E66E54" w:rsidRDefault="00000000">
      <w:pPr>
        <w:pStyle w:val="Titolo1"/>
      </w:pPr>
      <w:bookmarkStart w:id="35" w:name="_Toc234579742"/>
      <w:r>
        <w:t>6  Requirements traceability</w:t>
      </w:r>
      <w:bookmarkEnd w:id="35"/>
    </w:p>
    <w:p w14:paraId="259349C2" w14:textId="77777777" w:rsidR="00E66E54" w:rsidRDefault="00000000">
      <w:r>
        <w:t>To be completed, as for the PL document: no Software Requirements Specification has been identified in the project tree.</w:t>
      </w:r>
    </w:p>
    <w:tbl>
      <w:tblPr>
        <w:tblStyle w:val="Grigliatabella"/>
        <w:tblW w:w="0" w:type="auto"/>
        <w:jc w:val="center"/>
        <w:tblLook w:val="04A0" w:firstRow="1" w:lastRow="0" w:firstColumn="1" w:lastColumn="0" w:noHBand="0" w:noVBand="1"/>
      </w:tblPr>
      <w:tblGrid>
        <w:gridCol w:w="2948"/>
        <w:gridCol w:w="2948"/>
        <w:gridCol w:w="2891"/>
      </w:tblGrid>
      <w:tr w:rsidR="00E66E54" w14:paraId="7970E6B7" w14:textId="77777777">
        <w:trPr>
          <w:jc w:val="center"/>
        </w:trPr>
        <w:tc>
          <w:tcPr>
            <w:tcW w:w="2948" w:type="dxa"/>
            <w:shd w:val="clear" w:color="auto" w:fill="D9E2F3"/>
          </w:tcPr>
          <w:p w14:paraId="1E815452" w14:textId="77777777" w:rsidR="00E66E54" w:rsidRDefault="00000000">
            <w:r>
              <w:rPr>
                <w:b/>
                <w:sz w:val="17"/>
              </w:rPr>
              <w:t>Requirement ID</w:t>
            </w:r>
          </w:p>
        </w:tc>
        <w:tc>
          <w:tcPr>
            <w:tcW w:w="2948" w:type="dxa"/>
            <w:shd w:val="clear" w:color="auto" w:fill="D9E2F3"/>
          </w:tcPr>
          <w:p w14:paraId="628CA288" w14:textId="77777777" w:rsidR="00E66E54" w:rsidRDefault="00000000">
            <w:r>
              <w:rPr>
                <w:b/>
                <w:sz w:val="17"/>
              </w:rPr>
              <w:t>Component(s)</w:t>
            </w:r>
          </w:p>
        </w:tc>
        <w:tc>
          <w:tcPr>
            <w:tcW w:w="2891" w:type="dxa"/>
            <w:shd w:val="clear" w:color="auto" w:fill="D9E2F3"/>
          </w:tcPr>
          <w:p w14:paraId="484425F4" w14:textId="77777777" w:rsidR="00E66E54" w:rsidRDefault="00000000">
            <w:r>
              <w:rPr>
                <w:b/>
                <w:sz w:val="17"/>
              </w:rPr>
              <w:t>Verification method</w:t>
            </w:r>
          </w:p>
        </w:tc>
      </w:tr>
      <w:tr w:rsidR="00E66E54" w14:paraId="44E70C56" w14:textId="77777777">
        <w:trPr>
          <w:jc w:val="center"/>
        </w:trPr>
        <w:tc>
          <w:tcPr>
            <w:tcW w:w="2948" w:type="dxa"/>
          </w:tcPr>
          <w:p w14:paraId="7B4FFBF4" w14:textId="77777777" w:rsidR="00E66E54" w:rsidRDefault="00000000">
            <w:r>
              <w:rPr>
                <w:sz w:val="17"/>
              </w:rPr>
              <w:t>(to be defined)</w:t>
            </w:r>
          </w:p>
        </w:tc>
        <w:tc>
          <w:tcPr>
            <w:tcW w:w="2948" w:type="dxa"/>
          </w:tcPr>
          <w:p w14:paraId="4681BB0C" w14:textId="77777777" w:rsidR="00E66E54" w:rsidRDefault="00000000">
            <w:r>
              <w:rPr>
                <w:sz w:val="17"/>
              </w:rPr>
              <w:t>(to be defined)</w:t>
            </w:r>
          </w:p>
        </w:tc>
        <w:tc>
          <w:tcPr>
            <w:tcW w:w="2891" w:type="dxa"/>
          </w:tcPr>
          <w:p w14:paraId="79F19B7D" w14:textId="77777777" w:rsidR="00E66E54" w:rsidRDefault="00000000">
            <w:r>
              <w:rPr>
                <w:sz w:val="17"/>
              </w:rPr>
              <w:t>(to be defined)</w:t>
            </w:r>
          </w:p>
        </w:tc>
      </w:tr>
    </w:tbl>
    <w:p w14:paraId="6ED117E1" w14:textId="77777777" w:rsidR="00E66E54" w:rsidRDefault="00E66E54"/>
    <w:p w14:paraId="668E0E5E" w14:textId="77777777" w:rsidR="00E66E54" w:rsidRDefault="00000000">
      <w:pPr>
        <w:pStyle w:val="Titolo1"/>
      </w:pPr>
      <w:bookmarkStart w:id="36" w:name="_Toc234579743"/>
      <w:r>
        <w:t>Annex A  Design observations</w:t>
      </w:r>
      <w:bookmarkEnd w:id="36"/>
    </w:p>
    <w:p w14:paraId="72CA2142" w14:textId="77777777" w:rsidR="00E66E54" w:rsidRDefault="00000000">
      <w:r>
        <w:t>The following points were identified during the inspection of the as-built code. They are recorded here because they affect the design description; none of them is a change request.</w:t>
      </w:r>
    </w:p>
    <w:tbl>
      <w:tblPr>
        <w:tblStyle w:val="Grigliatabella"/>
        <w:tblW w:w="0" w:type="auto"/>
        <w:jc w:val="center"/>
        <w:tblLook w:val="04A0" w:firstRow="1" w:lastRow="0" w:firstColumn="1" w:lastColumn="0" w:noHBand="0" w:noVBand="1"/>
      </w:tblPr>
      <w:tblGrid>
        <w:gridCol w:w="680"/>
        <w:gridCol w:w="4309"/>
        <w:gridCol w:w="3798"/>
      </w:tblGrid>
      <w:tr w:rsidR="00E66E54" w14:paraId="5F0B0B58" w14:textId="77777777">
        <w:trPr>
          <w:jc w:val="center"/>
        </w:trPr>
        <w:tc>
          <w:tcPr>
            <w:tcW w:w="680" w:type="dxa"/>
            <w:shd w:val="clear" w:color="auto" w:fill="D9E2F3"/>
          </w:tcPr>
          <w:p w14:paraId="4F6ADD82" w14:textId="77777777" w:rsidR="00E66E54" w:rsidRDefault="00000000">
            <w:r>
              <w:rPr>
                <w:b/>
                <w:sz w:val="17"/>
              </w:rPr>
              <w:t>#</w:t>
            </w:r>
          </w:p>
        </w:tc>
        <w:tc>
          <w:tcPr>
            <w:tcW w:w="4309" w:type="dxa"/>
            <w:shd w:val="clear" w:color="auto" w:fill="D9E2F3"/>
          </w:tcPr>
          <w:p w14:paraId="51C099DE" w14:textId="77777777" w:rsidR="00E66E54" w:rsidRDefault="00000000">
            <w:r>
              <w:rPr>
                <w:b/>
                <w:sz w:val="17"/>
              </w:rPr>
              <w:t>Observation</w:t>
            </w:r>
          </w:p>
        </w:tc>
        <w:tc>
          <w:tcPr>
            <w:tcW w:w="3798" w:type="dxa"/>
            <w:shd w:val="clear" w:color="auto" w:fill="D9E2F3"/>
          </w:tcPr>
          <w:p w14:paraId="64DBCB17" w14:textId="77777777" w:rsidR="00E66E54" w:rsidRDefault="00000000">
            <w:r>
              <w:rPr>
                <w:b/>
                <w:sz w:val="17"/>
              </w:rPr>
              <w:t>Impact</w:t>
            </w:r>
          </w:p>
        </w:tc>
      </w:tr>
      <w:tr w:rsidR="00E66E54" w14:paraId="665B3F41" w14:textId="77777777">
        <w:trPr>
          <w:jc w:val="center"/>
        </w:trPr>
        <w:tc>
          <w:tcPr>
            <w:tcW w:w="680" w:type="dxa"/>
          </w:tcPr>
          <w:p w14:paraId="45BF0E94" w14:textId="77777777" w:rsidR="00E66E54" w:rsidRDefault="00000000">
            <w:r>
              <w:rPr>
                <w:sz w:val="17"/>
              </w:rPr>
              <w:t>A.1</w:t>
            </w:r>
          </w:p>
        </w:tc>
        <w:tc>
          <w:tcPr>
            <w:tcW w:w="4309" w:type="dxa"/>
          </w:tcPr>
          <w:p w14:paraId="4D9F14EA" w14:textId="77777777" w:rsidR="00E66E54" w:rsidRDefault="00000000">
            <w:r>
              <w:rPr>
                <w:sz w:val="17"/>
              </w:rPr>
              <w:t>In main(), the ioctl(fd, SIOCGIFHWADDR, …) that reads the board identifier is issued on the variable fd, which was closed after mapping the dma_buffer UIO device. The call succeeds only because the descriptor number has meanwhile been re-allocated to the listening socket by socket().</w:t>
            </w:r>
          </w:p>
        </w:tc>
        <w:tc>
          <w:tcPr>
            <w:tcW w:w="3798" w:type="dxa"/>
          </w:tcPr>
          <w:p w14:paraId="6AF223FB" w14:textId="77777777" w:rsidR="00E66E54" w:rsidRDefault="00000000">
            <w:r>
              <w:rPr>
                <w:sz w:val="17"/>
              </w:rPr>
              <w:t>Latent. Any change in the order of file-descriptor allocation would silently leave boardID at 0, i.e. every file would be named clk0_… and every record header would read "CLKB". Recommendation: pass listenfd explicitly.</w:t>
            </w:r>
          </w:p>
        </w:tc>
      </w:tr>
      <w:tr w:rsidR="00E66E54" w14:paraId="2BD71AAB" w14:textId="77777777">
        <w:trPr>
          <w:jc w:val="center"/>
        </w:trPr>
        <w:tc>
          <w:tcPr>
            <w:tcW w:w="680" w:type="dxa"/>
          </w:tcPr>
          <w:p w14:paraId="5596902E" w14:textId="77777777" w:rsidR="00E66E54" w:rsidRDefault="00000000">
            <w:r>
              <w:rPr>
                <w:sz w:val="17"/>
              </w:rPr>
              <w:t>A.2</w:t>
            </w:r>
          </w:p>
        </w:tc>
        <w:tc>
          <w:tcPr>
            <w:tcW w:w="4309" w:type="dxa"/>
          </w:tcPr>
          <w:p w14:paraId="0C262050" w14:textId="77777777" w:rsidR="00E66E54" w:rsidRDefault="00000000">
            <w:r>
              <w:rPr>
                <w:sz w:val="17"/>
              </w:rPr>
              <w:t>DATA_BYTES (= DATA_PL_BYTES + DATA_GPS_BYTES = 512) is defined in main.h but is not used; the record actually written is sizeof(pbrData_t) = 580 bytes.</w:t>
            </w:r>
          </w:p>
        </w:tc>
        <w:tc>
          <w:tcPr>
            <w:tcW w:w="3798" w:type="dxa"/>
          </w:tcPr>
          <w:p w14:paraId="2DB24A3F" w14:textId="77777777" w:rsidR="00E66E54" w:rsidRDefault="00000000">
            <w:r>
              <w:rPr>
                <w:sz w:val="17"/>
              </w:rPr>
              <w:t>Cosmetic. The macro is misleading and should be removed or corrected.</w:t>
            </w:r>
          </w:p>
        </w:tc>
      </w:tr>
      <w:tr w:rsidR="00E66E54" w14:paraId="24D3E8A0" w14:textId="77777777">
        <w:trPr>
          <w:jc w:val="center"/>
        </w:trPr>
        <w:tc>
          <w:tcPr>
            <w:tcW w:w="680" w:type="dxa"/>
          </w:tcPr>
          <w:p w14:paraId="7626EC68" w14:textId="77777777" w:rsidR="00E66E54" w:rsidRDefault="00000000">
            <w:r>
              <w:rPr>
                <w:sz w:val="17"/>
              </w:rPr>
              <w:t>A.3</w:t>
            </w:r>
          </w:p>
        </w:tc>
        <w:tc>
          <w:tcPr>
            <w:tcW w:w="4309" w:type="dxa"/>
          </w:tcPr>
          <w:p w14:paraId="4E484D43" w14:textId="77777777" w:rsidR="00E66E54" w:rsidRDefault="00000000">
            <w:r>
              <w:rPr>
                <w:sz w:val="17"/>
              </w:rPr>
              <w:t>EXTTRG_NUM, PPS_NUM and ZYNQ_NUM (commands.h) duplicate the VHDL generics extTrgNum, ppsNum and zynqNum. No build-time or run-time check verifies that they agree.</w:t>
            </w:r>
          </w:p>
        </w:tc>
        <w:tc>
          <w:tcPr>
            <w:tcW w:w="3798" w:type="dxa"/>
          </w:tcPr>
          <w:p w14:paraId="46C8EA5E" w14:textId="77777777" w:rsidR="00E66E54" w:rsidRDefault="00000000">
            <w:r>
              <w:rPr>
                <w:sz w:val="17"/>
              </w:rPr>
              <w:t>Configuration risk. A mismatch silently corrupts the decoding of the status register. Consider exposing the generics in a read-only PL register and checking them at start-up.</w:t>
            </w:r>
          </w:p>
        </w:tc>
      </w:tr>
      <w:tr w:rsidR="00E66E54" w14:paraId="31508020" w14:textId="77777777">
        <w:trPr>
          <w:jc w:val="center"/>
        </w:trPr>
        <w:tc>
          <w:tcPr>
            <w:tcW w:w="680" w:type="dxa"/>
          </w:tcPr>
          <w:p w14:paraId="708FF8BF" w14:textId="77777777" w:rsidR="00E66E54" w:rsidRDefault="00000000">
            <w:r>
              <w:rPr>
                <w:sz w:val="17"/>
              </w:rPr>
              <w:t>A.4</w:t>
            </w:r>
          </w:p>
        </w:tc>
        <w:tc>
          <w:tcPr>
            <w:tcW w:w="4309" w:type="dxa"/>
          </w:tcPr>
          <w:p w14:paraId="5E46A12F" w14:textId="77777777" w:rsidR="00E66E54" w:rsidRDefault="00000000">
            <w:r>
              <w:rPr>
                <w:sz w:val="17"/>
              </w:rPr>
              <w:t>The DMA completion interrupt (IRQ_F2P[2]) is enabled and routed to the PS, but the acquisition thread detects completion by polling the S2MM status register.</w:t>
            </w:r>
          </w:p>
        </w:tc>
        <w:tc>
          <w:tcPr>
            <w:tcW w:w="3798" w:type="dxa"/>
          </w:tcPr>
          <w:p w14:paraId="56A27432" w14:textId="77777777" w:rsidR="00E66E54" w:rsidRDefault="00000000">
            <w:r>
              <w:rPr>
                <w:sz w:val="17"/>
              </w:rPr>
              <w:t>By design; recorded for completeness.</w:t>
            </w:r>
          </w:p>
        </w:tc>
      </w:tr>
    </w:tbl>
    <w:p w14:paraId="78501CEB" w14:textId="77777777" w:rsidR="00E66E54" w:rsidRDefault="00E66E54"/>
    <w:sectPr w:rsidR="00E66E54"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4054D" w14:textId="77777777" w:rsidR="002654B6" w:rsidRDefault="002654B6">
      <w:pPr>
        <w:spacing w:after="0" w:line="240" w:lineRule="auto"/>
      </w:pPr>
      <w:r>
        <w:separator/>
      </w:r>
    </w:p>
  </w:endnote>
  <w:endnote w:type="continuationSeparator" w:id="0">
    <w:p w14:paraId="722FE041" w14:textId="77777777" w:rsidR="002654B6" w:rsidRDefault="00265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FAF2" w14:textId="77777777" w:rsidR="00E66E54" w:rsidRDefault="00000000">
    <w:pPr>
      <w:pStyle w:val="Pidipagina"/>
      <w:jc w:val="center"/>
    </w:pPr>
    <w:r>
      <w:t>PBR-CLKB-SDD-PS-</w:t>
    </w:r>
    <w:proofErr w:type="gramStart"/>
    <w:r>
      <w:t>001  |</w:t>
    </w:r>
    <w:proofErr w:type="gramEnd"/>
    <w:r>
      <w:t xml:space="preserve">  Issue 1 Rev </w:t>
    </w:r>
    <w:proofErr w:type="gramStart"/>
    <w:r>
      <w:t>0  |</w:t>
    </w:r>
    <w:proofErr w:type="gramEnd"/>
    <w:r>
      <w:t xml:space="preserve">  2026-07-</w:t>
    </w:r>
    <w:proofErr w:type="gramStart"/>
    <w:r>
      <w:t>10  |</w:t>
    </w:r>
    <w:proofErr w:type="gramEnd"/>
    <w:r>
      <w:t xml:space="preserve">  Page </w:t>
    </w:r>
    <w:r>
      <w:fldChar w:fldCharType="begin"/>
    </w:r>
    <w:r>
      <w:instrText>PAGE</w:instrText>
    </w:r>
    <w:r>
      <w:fldChar w:fldCharType="separate"/>
    </w:r>
    <w: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7665F" w14:textId="77777777" w:rsidR="002654B6" w:rsidRDefault="002654B6">
      <w:pPr>
        <w:spacing w:after="0" w:line="240" w:lineRule="auto"/>
      </w:pPr>
      <w:r>
        <w:separator/>
      </w:r>
    </w:p>
  </w:footnote>
  <w:footnote w:type="continuationSeparator" w:id="0">
    <w:p w14:paraId="718D05F2" w14:textId="77777777" w:rsidR="002654B6" w:rsidRDefault="00265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323321701">
    <w:abstractNumId w:val="8"/>
  </w:num>
  <w:num w:numId="2" w16cid:durableId="623540108">
    <w:abstractNumId w:val="6"/>
  </w:num>
  <w:num w:numId="3" w16cid:durableId="216010775">
    <w:abstractNumId w:val="5"/>
  </w:num>
  <w:num w:numId="4" w16cid:durableId="649017646">
    <w:abstractNumId w:val="4"/>
  </w:num>
  <w:num w:numId="5" w16cid:durableId="1983001808">
    <w:abstractNumId w:val="7"/>
  </w:num>
  <w:num w:numId="6" w16cid:durableId="921329290">
    <w:abstractNumId w:val="3"/>
  </w:num>
  <w:num w:numId="7" w16cid:durableId="272782529">
    <w:abstractNumId w:val="2"/>
  </w:num>
  <w:num w:numId="8" w16cid:durableId="510797470">
    <w:abstractNumId w:val="1"/>
  </w:num>
  <w:num w:numId="9" w16cid:durableId="1222398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4B6"/>
    <w:rsid w:val="0029639D"/>
    <w:rsid w:val="00326F90"/>
    <w:rsid w:val="003B336C"/>
    <w:rsid w:val="00AA1D8D"/>
    <w:rsid w:val="00AE59C5"/>
    <w:rsid w:val="00B47730"/>
    <w:rsid w:val="00CB0664"/>
    <w:rsid w:val="00E66E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B791E"/>
  <w14:defaultImageDpi w14:val="300"/>
  <w15:docId w15:val="{C01C56BF-B86E-4150-A0C5-8CBD960C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rial" w:eastAsia="Arial" w:hAnsi="Arial"/>
      <w:sz w:val="20"/>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3B336C"/>
    <w:pPr>
      <w:spacing w:after="100"/>
    </w:pPr>
  </w:style>
  <w:style w:type="paragraph" w:styleId="Sommario2">
    <w:name w:val="toc 2"/>
    <w:basedOn w:val="Normale"/>
    <w:next w:val="Normale"/>
    <w:autoRedefine/>
    <w:uiPriority w:val="39"/>
    <w:unhideWhenUsed/>
    <w:rsid w:val="003B336C"/>
    <w:pPr>
      <w:spacing w:after="100"/>
      <w:ind w:left="200"/>
    </w:pPr>
  </w:style>
  <w:style w:type="paragraph" w:styleId="Sommario3">
    <w:name w:val="toc 3"/>
    <w:basedOn w:val="Normale"/>
    <w:next w:val="Normale"/>
    <w:autoRedefine/>
    <w:uiPriority w:val="39"/>
    <w:unhideWhenUsed/>
    <w:rsid w:val="003B336C"/>
    <w:pPr>
      <w:spacing w:after="100"/>
      <w:ind w:left="400"/>
    </w:pPr>
  </w:style>
  <w:style w:type="character" w:styleId="Collegamentoipertestuale">
    <w:name w:val="Hyperlink"/>
    <w:basedOn w:val="Carpredefinitoparagrafo"/>
    <w:uiPriority w:val="99"/>
    <w:unhideWhenUsed/>
    <w:rsid w:val="003B33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3920</Words>
  <Characters>22347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Mese</cp:lastModifiedBy>
  <cp:revision>3</cp:revision>
  <dcterms:created xsi:type="dcterms:W3CDTF">2013-12-23T23:15:00Z</dcterms:created>
  <dcterms:modified xsi:type="dcterms:W3CDTF">2026-07-10T10:45:00Z</dcterms:modified>
  <cp:category/>
</cp:coreProperties>
</file>